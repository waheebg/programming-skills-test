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ERD النهائي وتصميم قاعدة البيانات</w:t>
      </w:r>
    </w:p>
    <w:p>
      <w:pPr>
        <w:jc w:val="center"/>
      </w:pPr>
      <w:r>
        <w:rPr>
          <w:b/>
          <w:sz w:val="32"/>
        </w:rPr>
        <w:t>Programming Skills Test — Hybrid MVP</w:t>
      </w:r>
    </w:p>
    <w:p>
      <w:pPr>
        <w:jc w:val="center"/>
      </w:pPr>
      <w:r>
        <w:rPr>
          <w:b w:val="0"/>
        </w:rPr>
        <w:t>الإصدار 1.0 — قبل إنشاء database.sql</w:t>
      </w:r>
    </w:p>
    <w:p>
      <w:pPr>
        <w:jc w:val="center"/>
      </w:pPr>
      <w:r>
        <w:rPr>
          <w:b w:val="0"/>
        </w:rPr>
        <w:t>مرجع التصميم: وثيقة تحليل وتخطيط المشروع Hybrid الإصدار 1.0</w:t>
      </w:r>
    </w:p>
    <w:p>
      <w:r>
        <w:br w:type="page"/>
      </w:r>
    </w:p>
    <w:p>
      <w:pPr>
        <w:pStyle w:val="Heading1"/>
      </w:pPr>
      <w:r>
        <w:t>1. الهدف</w:t>
      </w:r>
    </w:p>
    <w:p>
      <w:pPr>
        <w:jc w:val="right"/>
      </w:pPr>
      <w:r>
        <w:rPr>
          <w:b w:val="0"/>
        </w:rPr>
        <w:t>هذا المستند يحول قرارات وثيقة المشروع إلى تصميم قاعدة بيانات منطقي وقابل للتنفيذ. التصميم يدعم بنك أسئلة مركزي، لغات البرمجة، التصنيفات، الاختيار اليدوي والعشوائي وHybrid، وتثبيت أسئلة كل محاولة، ثم الإجابات والنتائج.</w:t>
      </w:r>
    </w:p>
    <w:p>
      <w:pPr>
        <w:pStyle w:val="Heading1"/>
      </w:pPr>
      <w:r>
        <w:t>2. المبدأ الأساسي</w:t>
      </w:r>
    </w:p>
    <w:p>
      <w:pPr>
        <w:jc w:val="right"/>
      </w:pPr>
      <w:r>
        <w:rPr>
          <w:b w:val="0"/>
        </w:rPr>
        <w:t>لا يتم تخزين السؤال داخل الاختبار نفسه. السؤال يعيش في بنك الأسئلة ويمكن إعادة استخدامه. الاختبار يحدد طريقة الحصول على الأسئلة، وعند بدء المحاولة يتم إنشاء Snapshot في attempt_questions.</w:t>
      </w:r>
    </w:p>
    <w:p>
      <w:pPr>
        <w:pStyle w:val="Heading1"/>
      </w:pPr>
      <w:r>
        <w:t>3. ERD — المخطط المنطقي</w:t>
      </w:r>
    </w:p>
    <w:p>
      <w:pPr>
        <w:jc w:val="center"/>
      </w:pPr>
      <w:r>
        <w:rPr>
          <w:rFonts w:ascii="Courier New" w:hAnsi="Courier New"/>
        </w:rPr>
        <w:t>USERS</w:t>
        <w:br/>
        <w:t xml:space="preserve">  │ 1:N</w:t>
        <w:br/>
        <w:t xml:space="preserve">  ├────────────── ATTEMPTS ─────────────── N:1 ───── EXAMS</w:t>
        <w:br/>
        <w:t xml:space="preserve">  │                    │                         │</w:t>
        <w:br/>
        <w:t xml:space="preserve">  │                    │                         ├── 1:N EXAM_QUESTION_RULES</w:t>
        <w:br/>
        <w:t xml:space="preserve">  │                    │                         │</w:t>
        <w:br/>
        <w:t xml:space="preserve">  │                    │                         └── N:M QUESTIONS</w:t>
        <w:br/>
        <w:t xml:space="preserve">  │                    │                              via EXAM_QUESTIONS</w:t>
        <w:br/>
        <w:t xml:space="preserve">  │                    │</w:t>
        <w:br/>
        <w:t xml:space="preserve">  │                    ├── 1:N ATTEMPT_QUESTIONS ─── N:1 QUESTIONS</w:t>
        <w:br/>
        <w:t xml:space="preserve">  │                    │             │</w:t>
        <w:br/>
        <w:t xml:space="preserve">  │                    │             └── 1:N ATTEMPT_ANSWERS</w:t>
        <w:br/>
        <w:t xml:space="preserve">  │                    │</w:t>
        <w:br/>
        <w:t xml:space="preserve">  │                    └── 1:1 RESULTS</w:t>
        <w:br/>
        <w:t xml:space="preserve">  │</w:t>
        <w:br/>
        <w:t xml:space="preserve">  ├── N:M ROLES via USER_ROLES</w:t>
        <w:br/>
        <w:t xml:space="preserve">  └── 1:N AUDIT_LOGS</w:t>
        <w:br/>
        <w:br/>
        <w:t>QUESTIONS</w:t>
        <w:br/>
        <w:t xml:space="preserve">  ├── N:1 PROGRAMMING_LANGUAGES</w:t>
        <w:br/>
        <w:t xml:space="preserve">  ├── N:1 CATEGORIES</w:t>
        <w:br/>
        <w:t xml:space="preserve">  └── 1:N QUESTION_OPTIONS</w:t>
        <w:br/>
        <w:br/>
        <w:t>ROLES</w:t>
        <w:br/>
        <w:t xml:space="preserve">  └── N:M PERMISSIONS via ROLE_PERMISSIONS</w:t>
        <w:br/>
        <w:br/>
        <w:t>CATEGORIES</w:t>
        <w:br/>
        <w:t xml:space="preserve">  └── optional self-reference parent_id</w:t>
      </w:r>
    </w:p>
    <w:p>
      <w:pPr>
        <w:pStyle w:val="Heading1"/>
      </w:pPr>
      <w:r>
        <w:t>4. الجداول والحقول</w:t>
      </w:r>
    </w:p>
    <w:p>
      <w:pPr>
        <w:pStyle w:val="Heading2"/>
      </w:pPr>
      <w:r>
        <w:t>users — المستخدمون</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BIGINT UNSIGNED</w:t>
            </w:r>
          </w:p>
        </w:tc>
        <w:tc>
          <w:tcPr>
            <w:tcW w:type="dxa" w:w="2556"/>
          </w:tcPr>
          <w:p>
            <w:r>
              <w:t>PK, AUTO_INCREMENT</w:t>
            </w:r>
          </w:p>
        </w:tc>
        <w:tc>
          <w:tcPr>
            <w:tcW w:type="dxa" w:w="2556"/>
          </w:tcPr>
          <w:p>
            <w:r>
              <w:t>معرف المستخدم</w:t>
            </w:r>
          </w:p>
        </w:tc>
      </w:tr>
      <w:tr>
        <w:tc>
          <w:tcPr>
            <w:tcW w:type="dxa" w:w="2556"/>
          </w:tcPr>
          <w:p>
            <w:r>
              <w:t>username</w:t>
            </w:r>
          </w:p>
        </w:tc>
        <w:tc>
          <w:tcPr>
            <w:tcW w:type="dxa" w:w="2556"/>
          </w:tcPr>
          <w:p>
            <w:r>
              <w:t>VARCHAR(50)</w:t>
            </w:r>
          </w:p>
        </w:tc>
        <w:tc>
          <w:tcPr>
            <w:tcW w:type="dxa" w:w="2556"/>
          </w:tcPr>
          <w:p>
            <w:r>
              <w:t>UNIQUE, NOT NULL</w:t>
            </w:r>
          </w:p>
        </w:tc>
        <w:tc>
          <w:tcPr>
            <w:tcW w:type="dxa" w:w="2556"/>
          </w:tcPr>
          <w:p>
            <w:r>
              <w:t>اسم الدخول</w:t>
            </w:r>
          </w:p>
        </w:tc>
      </w:tr>
      <w:tr>
        <w:tc>
          <w:tcPr>
            <w:tcW w:type="dxa" w:w="2556"/>
          </w:tcPr>
          <w:p>
            <w:r>
              <w:t>email</w:t>
            </w:r>
          </w:p>
        </w:tc>
        <w:tc>
          <w:tcPr>
            <w:tcW w:type="dxa" w:w="2556"/>
          </w:tcPr>
          <w:p>
            <w:r>
              <w:t>VARCHAR(150)</w:t>
            </w:r>
          </w:p>
        </w:tc>
        <w:tc>
          <w:tcPr>
            <w:tcW w:type="dxa" w:w="2556"/>
          </w:tcPr>
          <w:p>
            <w:r>
              <w:t>UNIQUE, NOT NULL</w:t>
            </w:r>
          </w:p>
        </w:tc>
        <w:tc>
          <w:tcPr>
            <w:tcW w:type="dxa" w:w="2556"/>
          </w:tcPr>
          <w:p>
            <w:r>
              <w:t>البريد</w:t>
            </w:r>
          </w:p>
        </w:tc>
      </w:tr>
      <w:tr>
        <w:tc>
          <w:tcPr>
            <w:tcW w:type="dxa" w:w="2556"/>
          </w:tcPr>
          <w:p>
            <w:r>
              <w:t>password_hash</w:t>
            </w:r>
          </w:p>
        </w:tc>
        <w:tc>
          <w:tcPr>
            <w:tcW w:type="dxa" w:w="2556"/>
          </w:tcPr>
          <w:p>
            <w:r>
              <w:t>VARCHAR(255)</w:t>
            </w:r>
          </w:p>
        </w:tc>
        <w:tc>
          <w:tcPr>
            <w:tcW w:type="dxa" w:w="2556"/>
          </w:tcPr>
          <w:p>
            <w:r>
              <w:t>NOT NULL</w:t>
            </w:r>
          </w:p>
        </w:tc>
        <w:tc>
          <w:tcPr>
            <w:tcW w:type="dxa" w:w="2556"/>
          </w:tcPr>
          <w:p>
            <w:r>
              <w:t>كلمة المرور المشفرة</w:t>
            </w:r>
          </w:p>
        </w:tc>
      </w:tr>
      <w:tr>
        <w:tc>
          <w:tcPr>
            <w:tcW w:type="dxa" w:w="2556"/>
          </w:tcPr>
          <w:p>
            <w:r>
              <w:t>first_name</w:t>
            </w:r>
          </w:p>
        </w:tc>
        <w:tc>
          <w:tcPr>
            <w:tcW w:type="dxa" w:w="2556"/>
          </w:tcPr>
          <w:p>
            <w:r>
              <w:t>VARCHAR(100)</w:t>
            </w:r>
          </w:p>
        </w:tc>
        <w:tc>
          <w:tcPr>
            <w:tcW w:type="dxa" w:w="2556"/>
          </w:tcPr>
          <w:p>
            <w:r>
              <w:t>NOT NULL</w:t>
            </w:r>
          </w:p>
        </w:tc>
        <w:tc>
          <w:tcPr>
            <w:tcW w:type="dxa" w:w="2556"/>
          </w:tcPr>
          <w:p>
            <w:r>
              <w:t>الاسم الأول</w:t>
            </w:r>
          </w:p>
        </w:tc>
      </w:tr>
      <w:tr>
        <w:tc>
          <w:tcPr>
            <w:tcW w:type="dxa" w:w="2556"/>
          </w:tcPr>
          <w:p>
            <w:r>
              <w:t>last_name</w:t>
            </w:r>
          </w:p>
        </w:tc>
        <w:tc>
          <w:tcPr>
            <w:tcW w:type="dxa" w:w="2556"/>
          </w:tcPr>
          <w:p>
            <w:r>
              <w:t>VARCHAR(100)</w:t>
            </w:r>
          </w:p>
        </w:tc>
        <w:tc>
          <w:tcPr>
            <w:tcW w:type="dxa" w:w="2556"/>
          </w:tcPr>
          <w:p>
            <w:r>
              <w:t>NOT NULL</w:t>
            </w:r>
          </w:p>
        </w:tc>
        <w:tc>
          <w:tcPr>
            <w:tcW w:type="dxa" w:w="2556"/>
          </w:tcPr>
          <w:p>
            <w:r>
              <w:t>اسم العائلة</w:t>
            </w:r>
          </w:p>
        </w:tc>
      </w:tr>
      <w:tr>
        <w:tc>
          <w:tcPr>
            <w:tcW w:type="dxa" w:w="2556"/>
          </w:tcPr>
          <w:p>
            <w:r>
              <w:t>status</w:t>
            </w:r>
          </w:p>
        </w:tc>
        <w:tc>
          <w:tcPr>
            <w:tcW w:type="dxa" w:w="2556"/>
          </w:tcPr>
          <w:p>
            <w:r>
              <w:t>ENUM</w:t>
            </w:r>
          </w:p>
        </w:tc>
        <w:tc>
          <w:tcPr>
            <w:tcW w:type="dxa" w:w="2556"/>
          </w:tcPr>
          <w:p>
            <w:r>
              <w:t>NOT NULL</w:t>
            </w:r>
          </w:p>
        </w:tc>
        <w:tc>
          <w:tcPr>
            <w:tcW w:type="dxa" w:w="2556"/>
          </w:tcPr>
          <w:p>
            <w:r>
              <w:t>active / inactive / suspended</w:t>
            </w:r>
          </w:p>
        </w:tc>
      </w:tr>
      <w:tr>
        <w:tc>
          <w:tcPr>
            <w:tcW w:type="dxa" w:w="2556"/>
          </w:tcPr>
          <w:p>
            <w:r>
              <w:t>created_at</w:t>
            </w:r>
          </w:p>
        </w:tc>
        <w:tc>
          <w:tcPr>
            <w:tcW w:type="dxa" w:w="2556"/>
          </w:tcPr>
          <w:p>
            <w:r>
              <w:t>TIMESTAMP</w:t>
            </w:r>
          </w:p>
        </w:tc>
        <w:tc>
          <w:tcPr>
            <w:tcW w:type="dxa" w:w="2556"/>
          </w:tcPr>
          <w:p>
            <w:r>
              <w:t>NOT NULL</w:t>
            </w:r>
          </w:p>
        </w:tc>
        <w:tc>
          <w:tcPr>
            <w:tcW w:type="dxa" w:w="2556"/>
          </w:tcPr>
          <w:p>
            <w:r>
              <w:t>تاريخ الإنشاء</w:t>
            </w:r>
          </w:p>
        </w:tc>
      </w:tr>
      <w:tr>
        <w:tc>
          <w:tcPr>
            <w:tcW w:type="dxa" w:w="2556"/>
          </w:tcPr>
          <w:p>
            <w:r>
              <w:t>updated_at</w:t>
            </w:r>
          </w:p>
        </w:tc>
        <w:tc>
          <w:tcPr>
            <w:tcW w:type="dxa" w:w="2556"/>
          </w:tcPr>
          <w:p>
            <w:r>
              <w:t>TIMESTAMP</w:t>
            </w:r>
          </w:p>
        </w:tc>
        <w:tc>
          <w:tcPr>
            <w:tcW w:type="dxa" w:w="2556"/>
          </w:tcPr>
          <w:p>
            <w:r>
              <w:t>NOT NULL</w:t>
            </w:r>
          </w:p>
        </w:tc>
        <w:tc>
          <w:tcPr>
            <w:tcW w:type="dxa" w:w="2556"/>
          </w:tcPr>
          <w:p>
            <w:r>
              <w:t>آخر تعديل</w:t>
            </w:r>
          </w:p>
        </w:tc>
      </w:tr>
    </w:tbl>
    <w:p>
      <w:pPr>
        <w:pStyle w:val="Heading2"/>
      </w:pPr>
      <w:r>
        <w:t>roles — الأدوار</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INT UNSIGNED</w:t>
            </w:r>
          </w:p>
        </w:tc>
        <w:tc>
          <w:tcPr>
            <w:tcW w:type="dxa" w:w="2556"/>
          </w:tcPr>
          <w:p>
            <w:r>
              <w:t>PK, AUTO_INCREMENT</w:t>
            </w:r>
          </w:p>
        </w:tc>
        <w:tc>
          <w:tcPr>
            <w:tcW w:type="dxa" w:w="2556"/>
          </w:tcPr>
          <w:p>
            <w:r>
              <w:t>المعرف</w:t>
            </w:r>
          </w:p>
        </w:tc>
      </w:tr>
      <w:tr>
        <w:tc>
          <w:tcPr>
            <w:tcW w:type="dxa" w:w="2556"/>
          </w:tcPr>
          <w:p>
            <w:r>
              <w:t>name</w:t>
            </w:r>
          </w:p>
        </w:tc>
        <w:tc>
          <w:tcPr>
            <w:tcW w:type="dxa" w:w="2556"/>
          </w:tcPr>
          <w:p>
            <w:r>
              <w:t>VARCHAR(50)</w:t>
            </w:r>
          </w:p>
        </w:tc>
        <w:tc>
          <w:tcPr>
            <w:tcW w:type="dxa" w:w="2556"/>
          </w:tcPr>
          <w:p>
            <w:r>
              <w:t>UNIQUE, NOT NULL</w:t>
            </w:r>
          </w:p>
        </w:tc>
        <w:tc>
          <w:tcPr>
            <w:tcW w:type="dxa" w:w="2556"/>
          </w:tcPr>
          <w:p>
            <w:r>
              <w:t>Admin / Author / Student</w:t>
            </w:r>
          </w:p>
        </w:tc>
      </w:tr>
      <w:tr>
        <w:tc>
          <w:tcPr>
            <w:tcW w:type="dxa" w:w="2556"/>
          </w:tcPr>
          <w:p>
            <w:r>
              <w:t>description</w:t>
            </w:r>
          </w:p>
        </w:tc>
        <w:tc>
          <w:tcPr>
            <w:tcW w:type="dxa" w:w="2556"/>
          </w:tcPr>
          <w:p>
            <w:r>
              <w:t>VARCHAR(255)</w:t>
            </w:r>
          </w:p>
        </w:tc>
        <w:tc>
          <w:tcPr>
            <w:tcW w:type="dxa" w:w="2556"/>
          </w:tcPr>
          <w:p>
            <w:r>
              <w:t>NULL</w:t>
            </w:r>
          </w:p>
        </w:tc>
        <w:tc>
          <w:tcPr>
            <w:tcW w:type="dxa" w:w="2556"/>
          </w:tcPr>
          <w:p>
            <w:r>
              <w:t>الوصف</w:t>
            </w:r>
          </w:p>
        </w:tc>
      </w:tr>
    </w:tbl>
    <w:p>
      <w:pPr>
        <w:pStyle w:val="Heading2"/>
      </w:pPr>
      <w:r>
        <w:t>permissions — الصلاحيات</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INT UNSIGNED</w:t>
            </w:r>
          </w:p>
        </w:tc>
        <w:tc>
          <w:tcPr>
            <w:tcW w:type="dxa" w:w="2556"/>
          </w:tcPr>
          <w:p>
            <w:r>
              <w:t>PK, AUTO_INCREMENT</w:t>
            </w:r>
          </w:p>
        </w:tc>
        <w:tc>
          <w:tcPr>
            <w:tcW w:type="dxa" w:w="2556"/>
          </w:tcPr>
          <w:p>
            <w:r>
              <w:t>المعرف</w:t>
            </w:r>
          </w:p>
        </w:tc>
      </w:tr>
      <w:tr>
        <w:tc>
          <w:tcPr>
            <w:tcW w:type="dxa" w:w="2556"/>
          </w:tcPr>
          <w:p>
            <w:r>
              <w:t>name</w:t>
            </w:r>
          </w:p>
        </w:tc>
        <w:tc>
          <w:tcPr>
            <w:tcW w:type="dxa" w:w="2556"/>
          </w:tcPr>
          <w:p>
            <w:r>
              <w:t>VARCHAR(100)</w:t>
            </w:r>
          </w:p>
        </w:tc>
        <w:tc>
          <w:tcPr>
            <w:tcW w:type="dxa" w:w="2556"/>
          </w:tcPr>
          <w:p>
            <w:r>
              <w:t>UNIQUE, NOT NULL</w:t>
            </w:r>
          </w:p>
        </w:tc>
        <w:tc>
          <w:tcPr>
            <w:tcW w:type="dxa" w:w="2556"/>
          </w:tcPr>
          <w:p>
            <w:r>
              <w:t>اسم الصلاحية</w:t>
            </w:r>
          </w:p>
        </w:tc>
      </w:tr>
      <w:tr>
        <w:tc>
          <w:tcPr>
            <w:tcW w:type="dxa" w:w="2556"/>
          </w:tcPr>
          <w:p>
            <w:r>
              <w:t>description</w:t>
            </w:r>
          </w:p>
        </w:tc>
        <w:tc>
          <w:tcPr>
            <w:tcW w:type="dxa" w:w="2556"/>
          </w:tcPr>
          <w:p>
            <w:r>
              <w:t>VARCHAR(255)</w:t>
            </w:r>
          </w:p>
        </w:tc>
        <w:tc>
          <w:tcPr>
            <w:tcW w:type="dxa" w:w="2556"/>
          </w:tcPr>
          <w:p>
            <w:r>
              <w:t>NULL</w:t>
            </w:r>
          </w:p>
        </w:tc>
        <w:tc>
          <w:tcPr>
            <w:tcW w:type="dxa" w:w="2556"/>
          </w:tcPr>
          <w:p>
            <w:r>
              <w:t>الوصف</w:t>
            </w:r>
          </w:p>
        </w:tc>
      </w:tr>
    </w:tbl>
    <w:p>
      <w:pPr>
        <w:pStyle w:val="Heading2"/>
      </w:pPr>
      <w:r>
        <w:t>user_roles — ربط المستخدم بالأدوار</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user_id</w:t>
            </w:r>
          </w:p>
        </w:tc>
        <w:tc>
          <w:tcPr>
            <w:tcW w:type="dxa" w:w="2556"/>
          </w:tcPr>
          <w:p>
            <w:r>
              <w:t>BIGINT UNSIGNED</w:t>
            </w:r>
          </w:p>
        </w:tc>
        <w:tc>
          <w:tcPr>
            <w:tcW w:type="dxa" w:w="2556"/>
          </w:tcPr>
          <w:p>
            <w:r>
              <w:t>PK/FK</w:t>
            </w:r>
          </w:p>
        </w:tc>
        <w:tc>
          <w:tcPr>
            <w:tcW w:type="dxa" w:w="2556"/>
          </w:tcPr>
          <w:p>
            <w:r>
              <w:t>المستخدم</w:t>
            </w:r>
          </w:p>
        </w:tc>
      </w:tr>
      <w:tr>
        <w:tc>
          <w:tcPr>
            <w:tcW w:type="dxa" w:w="2556"/>
          </w:tcPr>
          <w:p>
            <w:r>
              <w:t>role_id</w:t>
            </w:r>
          </w:p>
        </w:tc>
        <w:tc>
          <w:tcPr>
            <w:tcW w:type="dxa" w:w="2556"/>
          </w:tcPr>
          <w:p>
            <w:r>
              <w:t>INT UNSIGNED</w:t>
            </w:r>
          </w:p>
        </w:tc>
        <w:tc>
          <w:tcPr>
            <w:tcW w:type="dxa" w:w="2556"/>
          </w:tcPr>
          <w:p>
            <w:r>
              <w:t>PK/FK</w:t>
            </w:r>
          </w:p>
        </w:tc>
        <w:tc>
          <w:tcPr>
            <w:tcW w:type="dxa" w:w="2556"/>
          </w:tcPr>
          <w:p>
            <w:r>
              <w:t>الدور</w:t>
            </w:r>
          </w:p>
        </w:tc>
      </w:tr>
    </w:tbl>
    <w:p>
      <w:pPr>
        <w:pStyle w:val="Heading2"/>
      </w:pPr>
      <w:r>
        <w:t>role_permissions — ربط الأدوار بالصلاحيات</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role_id</w:t>
            </w:r>
          </w:p>
        </w:tc>
        <w:tc>
          <w:tcPr>
            <w:tcW w:type="dxa" w:w="2556"/>
          </w:tcPr>
          <w:p>
            <w:r>
              <w:t>INT UNSIGNED</w:t>
            </w:r>
          </w:p>
        </w:tc>
        <w:tc>
          <w:tcPr>
            <w:tcW w:type="dxa" w:w="2556"/>
          </w:tcPr>
          <w:p>
            <w:r>
              <w:t>PK/FK</w:t>
            </w:r>
          </w:p>
        </w:tc>
        <w:tc>
          <w:tcPr>
            <w:tcW w:type="dxa" w:w="2556"/>
          </w:tcPr>
          <w:p>
            <w:r>
              <w:t>الدور</w:t>
            </w:r>
          </w:p>
        </w:tc>
      </w:tr>
      <w:tr>
        <w:tc>
          <w:tcPr>
            <w:tcW w:type="dxa" w:w="2556"/>
          </w:tcPr>
          <w:p>
            <w:r>
              <w:t>permission_id</w:t>
            </w:r>
          </w:p>
        </w:tc>
        <w:tc>
          <w:tcPr>
            <w:tcW w:type="dxa" w:w="2556"/>
          </w:tcPr>
          <w:p>
            <w:r>
              <w:t>INT UNSIGNED</w:t>
            </w:r>
          </w:p>
        </w:tc>
        <w:tc>
          <w:tcPr>
            <w:tcW w:type="dxa" w:w="2556"/>
          </w:tcPr>
          <w:p>
            <w:r>
              <w:t>PK/FK</w:t>
            </w:r>
          </w:p>
        </w:tc>
        <w:tc>
          <w:tcPr>
            <w:tcW w:type="dxa" w:w="2556"/>
          </w:tcPr>
          <w:p>
            <w:r>
              <w:t>الصلاحية</w:t>
            </w:r>
          </w:p>
        </w:tc>
      </w:tr>
    </w:tbl>
    <w:p>
      <w:pPr>
        <w:pStyle w:val="Heading2"/>
      </w:pPr>
      <w:r>
        <w:t>programming_languages — لغات البرمجة</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INT UNSIGNED</w:t>
            </w:r>
          </w:p>
        </w:tc>
        <w:tc>
          <w:tcPr>
            <w:tcW w:type="dxa" w:w="2556"/>
          </w:tcPr>
          <w:p>
            <w:r>
              <w:t>PK, AUTO_INCREMENT</w:t>
            </w:r>
          </w:p>
        </w:tc>
        <w:tc>
          <w:tcPr>
            <w:tcW w:type="dxa" w:w="2556"/>
          </w:tcPr>
          <w:p>
            <w:r>
              <w:t>المعرف</w:t>
            </w:r>
          </w:p>
        </w:tc>
      </w:tr>
      <w:tr>
        <w:tc>
          <w:tcPr>
            <w:tcW w:type="dxa" w:w="2556"/>
          </w:tcPr>
          <w:p>
            <w:r>
              <w:t>name</w:t>
            </w:r>
          </w:p>
        </w:tc>
        <w:tc>
          <w:tcPr>
            <w:tcW w:type="dxa" w:w="2556"/>
          </w:tcPr>
          <w:p>
            <w:r>
              <w:t>VARCHAR(80)</w:t>
            </w:r>
          </w:p>
        </w:tc>
        <w:tc>
          <w:tcPr>
            <w:tcW w:type="dxa" w:w="2556"/>
          </w:tcPr>
          <w:p>
            <w:r>
              <w:t>UNIQUE, NOT NULL</w:t>
            </w:r>
          </w:p>
        </w:tc>
        <w:tc>
          <w:tcPr>
            <w:tcW w:type="dxa" w:w="2556"/>
          </w:tcPr>
          <w:p>
            <w:r>
              <w:t>PHP / Python / JavaScript...</w:t>
            </w:r>
          </w:p>
        </w:tc>
      </w:tr>
      <w:tr>
        <w:tc>
          <w:tcPr>
            <w:tcW w:type="dxa" w:w="2556"/>
          </w:tcPr>
          <w:p>
            <w:r>
              <w:t>slug</w:t>
            </w:r>
          </w:p>
        </w:tc>
        <w:tc>
          <w:tcPr>
            <w:tcW w:type="dxa" w:w="2556"/>
          </w:tcPr>
          <w:p>
            <w:r>
              <w:t>VARCHAR(80)</w:t>
            </w:r>
          </w:p>
        </w:tc>
        <w:tc>
          <w:tcPr>
            <w:tcW w:type="dxa" w:w="2556"/>
          </w:tcPr>
          <w:p>
            <w:r>
              <w:t>UNIQUE, NOT NULL</w:t>
            </w:r>
          </w:p>
        </w:tc>
        <w:tc>
          <w:tcPr>
            <w:tcW w:type="dxa" w:w="2556"/>
          </w:tcPr>
          <w:p>
            <w:r>
              <w:t>معرف نصي</w:t>
            </w:r>
          </w:p>
        </w:tc>
      </w:tr>
      <w:tr>
        <w:tc>
          <w:tcPr>
            <w:tcW w:type="dxa" w:w="2556"/>
          </w:tcPr>
          <w:p>
            <w:r>
              <w:t>description</w:t>
            </w:r>
          </w:p>
        </w:tc>
        <w:tc>
          <w:tcPr>
            <w:tcW w:type="dxa" w:w="2556"/>
          </w:tcPr>
          <w:p>
            <w:r>
              <w:t>TEXT</w:t>
            </w:r>
          </w:p>
        </w:tc>
        <w:tc>
          <w:tcPr>
            <w:tcW w:type="dxa" w:w="2556"/>
          </w:tcPr>
          <w:p>
            <w:r>
              <w:t>NULL</w:t>
            </w:r>
          </w:p>
        </w:tc>
        <w:tc>
          <w:tcPr>
            <w:tcW w:type="dxa" w:w="2556"/>
          </w:tcPr>
          <w:p>
            <w:r>
              <w:t>الوصف</w:t>
            </w:r>
          </w:p>
        </w:tc>
      </w:tr>
      <w:tr>
        <w:tc>
          <w:tcPr>
            <w:tcW w:type="dxa" w:w="2556"/>
          </w:tcPr>
          <w:p>
            <w:r>
              <w:t>status</w:t>
            </w:r>
          </w:p>
        </w:tc>
        <w:tc>
          <w:tcPr>
            <w:tcW w:type="dxa" w:w="2556"/>
          </w:tcPr>
          <w:p>
            <w:r>
              <w:t>ENUM</w:t>
            </w:r>
          </w:p>
        </w:tc>
        <w:tc>
          <w:tcPr>
            <w:tcW w:type="dxa" w:w="2556"/>
          </w:tcPr>
          <w:p>
            <w:r>
              <w:t>NOT NULL</w:t>
            </w:r>
          </w:p>
        </w:tc>
        <w:tc>
          <w:tcPr>
            <w:tcW w:type="dxa" w:w="2556"/>
          </w:tcPr>
          <w:p>
            <w:r>
              <w:t>active / inactive</w:t>
            </w:r>
          </w:p>
        </w:tc>
      </w:tr>
      <w:tr>
        <w:tc>
          <w:tcPr>
            <w:tcW w:type="dxa" w:w="2556"/>
          </w:tcPr>
          <w:p>
            <w:r>
              <w:t>created_at</w:t>
            </w:r>
          </w:p>
        </w:tc>
        <w:tc>
          <w:tcPr>
            <w:tcW w:type="dxa" w:w="2556"/>
          </w:tcPr>
          <w:p>
            <w:r>
              <w:t>TIMESTAMP</w:t>
            </w:r>
          </w:p>
        </w:tc>
        <w:tc>
          <w:tcPr>
            <w:tcW w:type="dxa" w:w="2556"/>
          </w:tcPr>
          <w:p>
            <w:r>
              <w:t>NOT NULL</w:t>
            </w:r>
          </w:p>
        </w:tc>
        <w:tc>
          <w:tcPr>
            <w:tcW w:type="dxa" w:w="2556"/>
          </w:tcPr>
          <w:p>
            <w:r>
              <w:t>تاريخ الإنشاء</w:t>
            </w:r>
          </w:p>
        </w:tc>
      </w:tr>
    </w:tbl>
    <w:p>
      <w:pPr>
        <w:pStyle w:val="Heading2"/>
      </w:pPr>
      <w:r>
        <w:t>categories — التصنيفات</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INT UNSIGNED</w:t>
            </w:r>
          </w:p>
        </w:tc>
        <w:tc>
          <w:tcPr>
            <w:tcW w:type="dxa" w:w="2556"/>
          </w:tcPr>
          <w:p>
            <w:r>
              <w:t>PK, AUTO_INCREMENT</w:t>
            </w:r>
          </w:p>
        </w:tc>
        <w:tc>
          <w:tcPr>
            <w:tcW w:type="dxa" w:w="2556"/>
          </w:tcPr>
          <w:p>
            <w:r>
              <w:t>المعرف</w:t>
            </w:r>
          </w:p>
        </w:tc>
      </w:tr>
      <w:tr>
        <w:tc>
          <w:tcPr>
            <w:tcW w:type="dxa" w:w="2556"/>
          </w:tcPr>
          <w:p>
            <w:r>
              <w:t>parent_id</w:t>
            </w:r>
          </w:p>
        </w:tc>
        <w:tc>
          <w:tcPr>
            <w:tcW w:type="dxa" w:w="2556"/>
          </w:tcPr>
          <w:p>
            <w:r>
              <w:t>INT UNSIGNED</w:t>
            </w:r>
          </w:p>
        </w:tc>
        <w:tc>
          <w:tcPr>
            <w:tcW w:type="dxa" w:w="2556"/>
          </w:tcPr>
          <w:p>
            <w:r>
              <w:t>FK NULL</w:t>
            </w:r>
          </w:p>
        </w:tc>
        <w:tc>
          <w:tcPr>
            <w:tcW w:type="dxa" w:w="2556"/>
          </w:tcPr>
          <w:p>
            <w:r>
              <w:t>تصنيف أب اختياري</w:t>
            </w:r>
          </w:p>
        </w:tc>
      </w:tr>
      <w:tr>
        <w:tc>
          <w:tcPr>
            <w:tcW w:type="dxa" w:w="2556"/>
          </w:tcPr>
          <w:p>
            <w:r>
              <w:t>name</w:t>
            </w:r>
          </w:p>
        </w:tc>
        <w:tc>
          <w:tcPr>
            <w:tcW w:type="dxa" w:w="2556"/>
          </w:tcPr>
          <w:p>
            <w:r>
              <w:t>VARCHAR(100)</w:t>
            </w:r>
          </w:p>
        </w:tc>
        <w:tc>
          <w:tcPr>
            <w:tcW w:type="dxa" w:w="2556"/>
          </w:tcPr>
          <w:p>
            <w:r>
              <w:t>NOT NULL</w:t>
            </w:r>
          </w:p>
        </w:tc>
        <w:tc>
          <w:tcPr>
            <w:tcW w:type="dxa" w:w="2556"/>
          </w:tcPr>
          <w:p>
            <w:r>
              <w:t>اسم التصنيف</w:t>
            </w:r>
          </w:p>
        </w:tc>
      </w:tr>
      <w:tr>
        <w:tc>
          <w:tcPr>
            <w:tcW w:type="dxa" w:w="2556"/>
          </w:tcPr>
          <w:p>
            <w:r>
              <w:t>slug</w:t>
            </w:r>
          </w:p>
        </w:tc>
        <w:tc>
          <w:tcPr>
            <w:tcW w:type="dxa" w:w="2556"/>
          </w:tcPr>
          <w:p>
            <w:r>
              <w:t>VARCHAR(120)</w:t>
            </w:r>
          </w:p>
        </w:tc>
        <w:tc>
          <w:tcPr>
            <w:tcW w:type="dxa" w:w="2556"/>
          </w:tcPr>
          <w:p>
            <w:r>
              <w:t>UNIQUE, NOT NULL</w:t>
            </w:r>
          </w:p>
        </w:tc>
        <w:tc>
          <w:tcPr>
            <w:tcW w:type="dxa" w:w="2556"/>
          </w:tcPr>
          <w:p>
            <w:r>
              <w:t>معرف نصي</w:t>
            </w:r>
          </w:p>
        </w:tc>
      </w:tr>
      <w:tr>
        <w:tc>
          <w:tcPr>
            <w:tcW w:type="dxa" w:w="2556"/>
          </w:tcPr>
          <w:p>
            <w:r>
              <w:t>description</w:t>
            </w:r>
          </w:p>
        </w:tc>
        <w:tc>
          <w:tcPr>
            <w:tcW w:type="dxa" w:w="2556"/>
          </w:tcPr>
          <w:p>
            <w:r>
              <w:t>TEXT</w:t>
            </w:r>
          </w:p>
        </w:tc>
        <w:tc>
          <w:tcPr>
            <w:tcW w:type="dxa" w:w="2556"/>
          </w:tcPr>
          <w:p>
            <w:r>
              <w:t>NULL</w:t>
            </w:r>
          </w:p>
        </w:tc>
        <w:tc>
          <w:tcPr>
            <w:tcW w:type="dxa" w:w="2556"/>
          </w:tcPr>
          <w:p>
            <w:r>
              <w:t>الوصف</w:t>
            </w:r>
          </w:p>
        </w:tc>
      </w:tr>
      <w:tr>
        <w:tc>
          <w:tcPr>
            <w:tcW w:type="dxa" w:w="2556"/>
          </w:tcPr>
          <w:p>
            <w:r>
              <w:t>created_by</w:t>
            </w:r>
          </w:p>
        </w:tc>
        <w:tc>
          <w:tcPr>
            <w:tcW w:type="dxa" w:w="2556"/>
          </w:tcPr>
          <w:p>
            <w:r>
              <w:t>BIGINT UNSIGNED</w:t>
            </w:r>
          </w:p>
        </w:tc>
        <w:tc>
          <w:tcPr>
            <w:tcW w:type="dxa" w:w="2556"/>
          </w:tcPr>
          <w:p>
            <w:r>
              <w:t>FK NULL</w:t>
            </w:r>
          </w:p>
        </w:tc>
        <w:tc>
          <w:tcPr>
            <w:tcW w:type="dxa" w:w="2556"/>
          </w:tcPr>
          <w:p>
            <w:r>
              <w:t>المنشئ</w:t>
            </w:r>
          </w:p>
        </w:tc>
      </w:tr>
      <w:tr>
        <w:tc>
          <w:tcPr>
            <w:tcW w:type="dxa" w:w="2556"/>
          </w:tcPr>
          <w:p>
            <w:r>
              <w:t>status</w:t>
            </w:r>
          </w:p>
        </w:tc>
        <w:tc>
          <w:tcPr>
            <w:tcW w:type="dxa" w:w="2556"/>
          </w:tcPr>
          <w:p>
            <w:r>
              <w:t>ENUM</w:t>
            </w:r>
          </w:p>
        </w:tc>
        <w:tc>
          <w:tcPr>
            <w:tcW w:type="dxa" w:w="2556"/>
          </w:tcPr>
          <w:p>
            <w:r>
              <w:t>NOT NULL</w:t>
            </w:r>
          </w:p>
        </w:tc>
        <w:tc>
          <w:tcPr>
            <w:tcW w:type="dxa" w:w="2556"/>
          </w:tcPr>
          <w:p>
            <w:r>
              <w:t>active / inactive</w:t>
            </w:r>
          </w:p>
        </w:tc>
      </w:tr>
    </w:tbl>
    <w:p>
      <w:pPr>
        <w:pStyle w:val="Heading2"/>
      </w:pPr>
      <w:r>
        <w:t>questions — بنك الأسئلة</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BIGINT UNSIGNED</w:t>
            </w:r>
          </w:p>
        </w:tc>
        <w:tc>
          <w:tcPr>
            <w:tcW w:type="dxa" w:w="2556"/>
          </w:tcPr>
          <w:p>
            <w:r>
              <w:t>PK, AUTO_INCREMENT</w:t>
            </w:r>
          </w:p>
        </w:tc>
        <w:tc>
          <w:tcPr>
            <w:tcW w:type="dxa" w:w="2556"/>
          </w:tcPr>
          <w:p>
            <w:r>
              <w:t>المعرف</w:t>
            </w:r>
          </w:p>
        </w:tc>
      </w:tr>
      <w:tr>
        <w:tc>
          <w:tcPr>
            <w:tcW w:type="dxa" w:w="2556"/>
          </w:tcPr>
          <w:p>
            <w:r>
              <w:t>programming_language_id</w:t>
            </w:r>
          </w:p>
        </w:tc>
        <w:tc>
          <w:tcPr>
            <w:tcW w:type="dxa" w:w="2556"/>
          </w:tcPr>
          <w:p>
            <w:r>
              <w:t>INT UNSIGNED</w:t>
            </w:r>
          </w:p>
        </w:tc>
        <w:tc>
          <w:tcPr>
            <w:tcW w:type="dxa" w:w="2556"/>
          </w:tcPr>
          <w:p>
            <w:r>
              <w:t>FK, NOT NULL</w:t>
            </w:r>
          </w:p>
        </w:tc>
        <w:tc>
          <w:tcPr>
            <w:tcW w:type="dxa" w:w="2556"/>
          </w:tcPr>
          <w:p>
            <w:r>
              <w:t>لغة البرمجة</w:t>
            </w:r>
          </w:p>
        </w:tc>
      </w:tr>
      <w:tr>
        <w:tc>
          <w:tcPr>
            <w:tcW w:type="dxa" w:w="2556"/>
          </w:tcPr>
          <w:p>
            <w:r>
              <w:t>category_id</w:t>
            </w:r>
          </w:p>
        </w:tc>
        <w:tc>
          <w:tcPr>
            <w:tcW w:type="dxa" w:w="2556"/>
          </w:tcPr>
          <w:p>
            <w:r>
              <w:t>INT UNSIGNED</w:t>
            </w:r>
          </w:p>
        </w:tc>
        <w:tc>
          <w:tcPr>
            <w:tcW w:type="dxa" w:w="2556"/>
          </w:tcPr>
          <w:p>
            <w:r>
              <w:t>FK, NOT NULL</w:t>
            </w:r>
          </w:p>
        </w:tc>
        <w:tc>
          <w:tcPr>
            <w:tcW w:type="dxa" w:w="2556"/>
          </w:tcPr>
          <w:p>
            <w:r>
              <w:t>التصنيف</w:t>
            </w:r>
          </w:p>
        </w:tc>
      </w:tr>
      <w:tr>
        <w:tc>
          <w:tcPr>
            <w:tcW w:type="dxa" w:w="2556"/>
          </w:tcPr>
          <w:p>
            <w:r>
              <w:t>created_by</w:t>
            </w:r>
          </w:p>
        </w:tc>
        <w:tc>
          <w:tcPr>
            <w:tcW w:type="dxa" w:w="2556"/>
          </w:tcPr>
          <w:p>
            <w:r>
              <w:t>BIGINT UNSIGNED</w:t>
            </w:r>
          </w:p>
        </w:tc>
        <w:tc>
          <w:tcPr>
            <w:tcW w:type="dxa" w:w="2556"/>
          </w:tcPr>
          <w:p>
            <w:r>
              <w:t>FK, NOT NULL</w:t>
            </w:r>
          </w:p>
        </w:tc>
        <w:tc>
          <w:tcPr>
            <w:tcW w:type="dxa" w:w="2556"/>
          </w:tcPr>
          <w:p>
            <w:r>
              <w:t>منشئ السؤال</w:t>
            </w:r>
          </w:p>
        </w:tc>
      </w:tr>
      <w:tr>
        <w:tc>
          <w:tcPr>
            <w:tcW w:type="dxa" w:w="2556"/>
          </w:tcPr>
          <w:p>
            <w:r>
              <w:t>question_text</w:t>
            </w:r>
          </w:p>
        </w:tc>
        <w:tc>
          <w:tcPr>
            <w:tcW w:type="dxa" w:w="2556"/>
          </w:tcPr>
          <w:p>
            <w:r>
              <w:t>TEXT</w:t>
            </w:r>
          </w:p>
        </w:tc>
        <w:tc>
          <w:tcPr>
            <w:tcW w:type="dxa" w:w="2556"/>
          </w:tcPr>
          <w:p>
            <w:r>
              <w:t>NOT NULL</w:t>
            </w:r>
          </w:p>
        </w:tc>
        <w:tc>
          <w:tcPr>
            <w:tcW w:type="dxa" w:w="2556"/>
          </w:tcPr>
          <w:p>
            <w:r>
              <w:t>نص السؤال</w:t>
            </w:r>
          </w:p>
        </w:tc>
      </w:tr>
      <w:tr>
        <w:tc>
          <w:tcPr>
            <w:tcW w:type="dxa" w:w="2556"/>
          </w:tcPr>
          <w:p>
            <w:r>
              <w:t>question_type</w:t>
            </w:r>
          </w:p>
        </w:tc>
        <w:tc>
          <w:tcPr>
            <w:tcW w:type="dxa" w:w="2556"/>
          </w:tcPr>
          <w:p>
            <w:r>
              <w:t>ENUM</w:t>
            </w:r>
          </w:p>
        </w:tc>
        <w:tc>
          <w:tcPr>
            <w:tcW w:type="dxa" w:w="2556"/>
          </w:tcPr>
          <w:p>
            <w:r>
              <w:t>NOT NULL</w:t>
            </w:r>
          </w:p>
        </w:tc>
        <w:tc>
          <w:tcPr>
            <w:tcW w:type="dxa" w:w="2556"/>
          </w:tcPr>
          <w:p>
            <w:r>
              <w:t>single_choice / true_false</w:t>
            </w:r>
          </w:p>
        </w:tc>
      </w:tr>
      <w:tr>
        <w:tc>
          <w:tcPr>
            <w:tcW w:type="dxa" w:w="2556"/>
          </w:tcPr>
          <w:p>
            <w:r>
              <w:t>difficulty</w:t>
            </w:r>
          </w:p>
        </w:tc>
        <w:tc>
          <w:tcPr>
            <w:tcW w:type="dxa" w:w="2556"/>
          </w:tcPr>
          <w:p>
            <w:r>
              <w:t>ENUM</w:t>
            </w:r>
          </w:p>
        </w:tc>
        <w:tc>
          <w:tcPr>
            <w:tcW w:type="dxa" w:w="2556"/>
          </w:tcPr>
          <w:p>
            <w:r>
              <w:t>NOT NULL</w:t>
            </w:r>
          </w:p>
        </w:tc>
        <w:tc>
          <w:tcPr>
            <w:tcW w:type="dxa" w:w="2556"/>
          </w:tcPr>
          <w:p>
            <w:r>
              <w:t>easy / medium / hard</w:t>
            </w:r>
          </w:p>
        </w:tc>
      </w:tr>
      <w:tr>
        <w:tc>
          <w:tcPr>
            <w:tcW w:type="dxa" w:w="2556"/>
          </w:tcPr>
          <w:p>
            <w:r>
              <w:t>default_mark</w:t>
            </w:r>
          </w:p>
        </w:tc>
        <w:tc>
          <w:tcPr>
            <w:tcW w:type="dxa" w:w="2556"/>
          </w:tcPr>
          <w:p>
            <w:r>
              <w:t>DECIMAL(8,2)</w:t>
            </w:r>
          </w:p>
        </w:tc>
        <w:tc>
          <w:tcPr>
            <w:tcW w:type="dxa" w:w="2556"/>
          </w:tcPr>
          <w:p>
            <w:r>
              <w:t>NOT NULL</w:t>
            </w:r>
          </w:p>
        </w:tc>
        <w:tc>
          <w:tcPr>
            <w:tcW w:type="dxa" w:w="2556"/>
          </w:tcPr>
          <w:p>
            <w:r>
              <w:t>الدرجة الافتراضية</w:t>
            </w:r>
          </w:p>
        </w:tc>
      </w:tr>
      <w:tr>
        <w:tc>
          <w:tcPr>
            <w:tcW w:type="dxa" w:w="2556"/>
          </w:tcPr>
          <w:p>
            <w:r>
              <w:t>explanation</w:t>
            </w:r>
          </w:p>
        </w:tc>
        <w:tc>
          <w:tcPr>
            <w:tcW w:type="dxa" w:w="2556"/>
          </w:tcPr>
          <w:p>
            <w:r>
              <w:t>TEXT</w:t>
            </w:r>
          </w:p>
        </w:tc>
        <w:tc>
          <w:tcPr>
            <w:tcW w:type="dxa" w:w="2556"/>
          </w:tcPr>
          <w:p>
            <w:r>
              <w:t>NULL</w:t>
            </w:r>
          </w:p>
        </w:tc>
        <w:tc>
          <w:tcPr>
            <w:tcW w:type="dxa" w:w="2556"/>
          </w:tcPr>
          <w:p>
            <w:r>
              <w:t>شرح الإجابة</w:t>
            </w:r>
          </w:p>
        </w:tc>
      </w:tr>
      <w:tr>
        <w:tc>
          <w:tcPr>
            <w:tcW w:type="dxa" w:w="2556"/>
          </w:tcPr>
          <w:p>
            <w:r>
              <w:t>status</w:t>
            </w:r>
          </w:p>
        </w:tc>
        <w:tc>
          <w:tcPr>
            <w:tcW w:type="dxa" w:w="2556"/>
          </w:tcPr>
          <w:p>
            <w:r>
              <w:t>ENUM</w:t>
            </w:r>
          </w:p>
        </w:tc>
        <w:tc>
          <w:tcPr>
            <w:tcW w:type="dxa" w:w="2556"/>
          </w:tcPr>
          <w:p>
            <w:r>
              <w:t>NOT NULL</w:t>
            </w:r>
          </w:p>
        </w:tc>
        <w:tc>
          <w:tcPr>
            <w:tcW w:type="dxa" w:w="2556"/>
          </w:tcPr>
          <w:p>
            <w:r>
              <w:t>draft / published / archived</w:t>
            </w:r>
          </w:p>
        </w:tc>
      </w:tr>
      <w:tr>
        <w:tc>
          <w:tcPr>
            <w:tcW w:type="dxa" w:w="2556"/>
          </w:tcPr>
          <w:p>
            <w:r>
              <w:t>created_at</w:t>
            </w:r>
          </w:p>
        </w:tc>
        <w:tc>
          <w:tcPr>
            <w:tcW w:type="dxa" w:w="2556"/>
          </w:tcPr>
          <w:p>
            <w:r>
              <w:t>TIMESTAMP</w:t>
            </w:r>
          </w:p>
        </w:tc>
        <w:tc>
          <w:tcPr>
            <w:tcW w:type="dxa" w:w="2556"/>
          </w:tcPr>
          <w:p>
            <w:r>
              <w:t>NOT NULL</w:t>
            </w:r>
          </w:p>
        </w:tc>
        <w:tc>
          <w:tcPr>
            <w:tcW w:type="dxa" w:w="2556"/>
          </w:tcPr>
          <w:p>
            <w:r>
              <w:t>تاريخ الإنشاء</w:t>
            </w:r>
          </w:p>
        </w:tc>
      </w:tr>
      <w:tr>
        <w:tc>
          <w:tcPr>
            <w:tcW w:type="dxa" w:w="2556"/>
          </w:tcPr>
          <w:p>
            <w:r>
              <w:t>updated_at</w:t>
            </w:r>
          </w:p>
        </w:tc>
        <w:tc>
          <w:tcPr>
            <w:tcW w:type="dxa" w:w="2556"/>
          </w:tcPr>
          <w:p>
            <w:r>
              <w:t>TIMESTAMP</w:t>
            </w:r>
          </w:p>
        </w:tc>
        <w:tc>
          <w:tcPr>
            <w:tcW w:type="dxa" w:w="2556"/>
          </w:tcPr>
          <w:p>
            <w:r>
              <w:t>NOT NULL</w:t>
            </w:r>
          </w:p>
        </w:tc>
        <w:tc>
          <w:tcPr>
            <w:tcW w:type="dxa" w:w="2556"/>
          </w:tcPr>
          <w:p>
            <w:r>
              <w:t>آخر تعديل</w:t>
            </w:r>
          </w:p>
        </w:tc>
      </w:tr>
    </w:tbl>
    <w:p>
      <w:pPr>
        <w:pStyle w:val="Heading2"/>
      </w:pPr>
      <w:r>
        <w:t>question_options — خيارات الأسئلة</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BIGINT UNSIGNED</w:t>
            </w:r>
          </w:p>
        </w:tc>
        <w:tc>
          <w:tcPr>
            <w:tcW w:type="dxa" w:w="2556"/>
          </w:tcPr>
          <w:p>
            <w:r>
              <w:t>PK, AUTO_INCREMENT</w:t>
            </w:r>
          </w:p>
        </w:tc>
        <w:tc>
          <w:tcPr>
            <w:tcW w:type="dxa" w:w="2556"/>
          </w:tcPr>
          <w:p>
            <w:r>
              <w:t>المعرف</w:t>
            </w:r>
          </w:p>
        </w:tc>
      </w:tr>
      <w:tr>
        <w:tc>
          <w:tcPr>
            <w:tcW w:type="dxa" w:w="2556"/>
          </w:tcPr>
          <w:p>
            <w:r>
              <w:t>question_id</w:t>
            </w:r>
          </w:p>
        </w:tc>
        <w:tc>
          <w:tcPr>
            <w:tcW w:type="dxa" w:w="2556"/>
          </w:tcPr>
          <w:p>
            <w:r>
              <w:t>BIGINT UNSIGNED</w:t>
            </w:r>
          </w:p>
        </w:tc>
        <w:tc>
          <w:tcPr>
            <w:tcW w:type="dxa" w:w="2556"/>
          </w:tcPr>
          <w:p>
            <w:r>
              <w:t>FK, NOT NULL</w:t>
            </w:r>
          </w:p>
        </w:tc>
        <w:tc>
          <w:tcPr>
            <w:tcW w:type="dxa" w:w="2556"/>
          </w:tcPr>
          <w:p>
            <w:r>
              <w:t>السؤال</w:t>
            </w:r>
          </w:p>
        </w:tc>
      </w:tr>
      <w:tr>
        <w:tc>
          <w:tcPr>
            <w:tcW w:type="dxa" w:w="2556"/>
          </w:tcPr>
          <w:p>
            <w:r>
              <w:t>option_text</w:t>
            </w:r>
          </w:p>
        </w:tc>
        <w:tc>
          <w:tcPr>
            <w:tcW w:type="dxa" w:w="2556"/>
          </w:tcPr>
          <w:p>
            <w:r>
              <w:t>TEXT</w:t>
            </w:r>
          </w:p>
        </w:tc>
        <w:tc>
          <w:tcPr>
            <w:tcW w:type="dxa" w:w="2556"/>
          </w:tcPr>
          <w:p>
            <w:r>
              <w:t>NOT NULL</w:t>
            </w:r>
          </w:p>
        </w:tc>
        <w:tc>
          <w:tcPr>
            <w:tcW w:type="dxa" w:w="2556"/>
          </w:tcPr>
          <w:p>
            <w:r>
              <w:t>نص الخيار</w:t>
            </w:r>
          </w:p>
        </w:tc>
      </w:tr>
      <w:tr>
        <w:tc>
          <w:tcPr>
            <w:tcW w:type="dxa" w:w="2556"/>
          </w:tcPr>
          <w:p>
            <w:r>
              <w:t>is_correct</w:t>
            </w:r>
          </w:p>
        </w:tc>
        <w:tc>
          <w:tcPr>
            <w:tcW w:type="dxa" w:w="2556"/>
          </w:tcPr>
          <w:p>
            <w:r>
              <w:t>BOOLEAN</w:t>
            </w:r>
          </w:p>
        </w:tc>
        <w:tc>
          <w:tcPr>
            <w:tcW w:type="dxa" w:w="2556"/>
          </w:tcPr>
          <w:p>
            <w:r>
              <w:t>NOT NULL</w:t>
            </w:r>
          </w:p>
        </w:tc>
        <w:tc>
          <w:tcPr>
            <w:tcW w:type="dxa" w:w="2556"/>
          </w:tcPr>
          <w:p>
            <w:r>
              <w:t>هل الخيار صحيح</w:t>
            </w:r>
          </w:p>
        </w:tc>
      </w:tr>
      <w:tr>
        <w:tc>
          <w:tcPr>
            <w:tcW w:type="dxa" w:w="2556"/>
          </w:tcPr>
          <w:p>
            <w:r>
              <w:t>sort_order</w:t>
            </w:r>
          </w:p>
        </w:tc>
        <w:tc>
          <w:tcPr>
            <w:tcW w:type="dxa" w:w="2556"/>
          </w:tcPr>
          <w:p>
            <w:r>
              <w:t>SMALLINT UNSIGNED</w:t>
            </w:r>
          </w:p>
        </w:tc>
        <w:tc>
          <w:tcPr>
            <w:tcW w:type="dxa" w:w="2556"/>
          </w:tcPr>
          <w:p>
            <w:r>
              <w:t>NOT NULL</w:t>
            </w:r>
          </w:p>
        </w:tc>
        <w:tc>
          <w:tcPr>
            <w:tcW w:type="dxa" w:w="2556"/>
          </w:tcPr>
          <w:p>
            <w:r>
              <w:t>ترتيب الخيار</w:t>
            </w:r>
          </w:p>
        </w:tc>
      </w:tr>
    </w:tbl>
    <w:p>
      <w:pPr>
        <w:pStyle w:val="Heading2"/>
      </w:pPr>
      <w:r>
        <w:t>exams — الاختبارات</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BIGINT UNSIGNED</w:t>
            </w:r>
          </w:p>
        </w:tc>
        <w:tc>
          <w:tcPr>
            <w:tcW w:type="dxa" w:w="2556"/>
          </w:tcPr>
          <w:p>
            <w:r>
              <w:t>PK, AUTO_INCREMENT</w:t>
            </w:r>
          </w:p>
        </w:tc>
        <w:tc>
          <w:tcPr>
            <w:tcW w:type="dxa" w:w="2556"/>
          </w:tcPr>
          <w:p>
            <w:r>
              <w:t>المعرف</w:t>
            </w:r>
          </w:p>
        </w:tc>
      </w:tr>
      <w:tr>
        <w:tc>
          <w:tcPr>
            <w:tcW w:type="dxa" w:w="2556"/>
          </w:tcPr>
          <w:p>
            <w:r>
              <w:t>programming_language_id</w:t>
            </w:r>
          </w:p>
        </w:tc>
        <w:tc>
          <w:tcPr>
            <w:tcW w:type="dxa" w:w="2556"/>
          </w:tcPr>
          <w:p>
            <w:r>
              <w:t>INT UNSIGNED</w:t>
            </w:r>
          </w:p>
        </w:tc>
        <w:tc>
          <w:tcPr>
            <w:tcW w:type="dxa" w:w="2556"/>
          </w:tcPr>
          <w:p>
            <w:r>
              <w:t>FK NULL</w:t>
            </w:r>
          </w:p>
        </w:tc>
        <w:tc>
          <w:tcPr>
            <w:tcW w:type="dxa" w:w="2556"/>
          </w:tcPr>
          <w:p>
            <w:r>
              <w:t>لغة الاختبار الأساسية</w:t>
            </w:r>
          </w:p>
        </w:tc>
      </w:tr>
      <w:tr>
        <w:tc>
          <w:tcPr>
            <w:tcW w:type="dxa" w:w="2556"/>
          </w:tcPr>
          <w:p>
            <w:r>
              <w:t>created_by</w:t>
            </w:r>
          </w:p>
        </w:tc>
        <w:tc>
          <w:tcPr>
            <w:tcW w:type="dxa" w:w="2556"/>
          </w:tcPr>
          <w:p>
            <w:r>
              <w:t>BIGINT UNSIGNED</w:t>
            </w:r>
          </w:p>
        </w:tc>
        <w:tc>
          <w:tcPr>
            <w:tcW w:type="dxa" w:w="2556"/>
          </w:tcPr>
          <w:p>
            <w:r>
              <w:t>FK, NOT NULL</w:t>
            </w:r>
          </w:p>
        </w:tc>
        <w:tc>
          <w:tcPr>
            <w:tcW w:type="dxa" w:w="2556"/>
          </w:tcPr>
          <w:p>
            <w:r>
              <w:t>منشئ الاختبار</w:t>
            </w:r>
          </w:p>
        </w:tc>
      </w:tr>
      <w:tr>
        <w:tc>
          <w:tcPr>
            <w:tcW w:type="dxa" w:w="2556"/>
          </w:tcPr>
          <w:p>
            <w:r>
              <w:t>title</w:t>
            </w:r>
          </w:p>
        </w:tc>
        <w:tc>
          <w:tcPr>
            <w:tcW w:type="dxa" w:w="2556"/>
          </w:tcPr>
          <w:p>
            <w:r>
              <w:t>VARCHAR(200)</w:t>
            </w:r>
          </w:p>
        </w:tc>
        <w:tc>
          <w:tcPr>
            <w:tcW w:type="dxa" w:w="2556"/>
          </w:tcPr>
          <w:p>
            <w:r>
              <w:t>NOT NULL</w:t>
            </w:r>
          </w:p>
        </w:tc>
        <w:tc>
          <w:tcPr>
            <w:tcW w:type="dxa" w:w="2556"/>
          </w:tcPr>
          <w:p>
            <w:r>
              <w:t>العنوان</w:t>
            </w:r>
          </w:p>
        </w:tc>
      </w:tr>
      <w:tr>
        <w:tc>
          <w:tcPr>
            <w:tcW w:type="dxa" w:w="2556"/>
          </w:tcPr>
          <w:p>
            <w:r>
              <w:t>description</w:t>
            </w:r>
          </w:p>
        </w:tc>
        <w:tc>
          <w:tcPr>
            <w:tcW w:type="dxa" w:w="2556"/>
          </w:tcPr>
          <w:p>
            <w:r>
              <w:t>TEXT</w:t>
            </w:r>
          </w:p>
        </w:tc>
        <w:tc>
          <w:tcPr>
            <w:tcW w:type="dxa" w:w="2556"/>
          </w:tcPr>
          <w:p>
            <w:r>
              <w:t>NULL</w:t>
            </w:r>
          </w:p>
        </w:tc>
        <w:tc>
          <w:tcPr>
            <w:tcW w:type="dxa" w:w="2556"/>
          </w:tcPr>
          <w:p>
            <w:r>
              <w:t>الوصف</w:t>
            </w:r>
          </w:p>
        </w:tc>
      </w:tr>
      <w:tr>
        <w:tc>
          <w:tcPr>
            <w:tcW w:type="dxa" w:w="2556"/>
          </w:tcPr>
          <w:p>
            <w:r>
              <w:t>selection_mode</w:t>
            </w:r>
          </w:p>
        </w:tc>
        <w:tc>
          <w:tcPr>
            <w:tcW w:type="dxa" w:w="2556"/>
          </w:tcPr>
          <w:p>
            <w:r>
              <w:t>ENUM</w:t>
            </w:r>
          </w:p>
        </w:tc>
        <w:tc>
          <w:tcPr>
            <w:tcW w:type="dxa" w:w="2556"/>
          </w:tcPr>
          <w:p>
            <w:r>
              <w:t>NOT NULL</w:t>
            </w:r>
          </w:p>
        </w:tc>
        <w:tc>
          <w:tcPr>
            <w:tcW w:type="dxa" w:w="2556"/>
          </w:tcPr>
          <w:p>
            <w:r>
              <w:t>manual / random / hybrid</w:t>
            </w:r>
          </w:p>
        </w:tc>
      </w:tr>
      <w:tr>
        <w:tc>
          <w:tcPr>
            <w:tcW w:type="dxa" w:w="2556"/>
          </w:tcPr>
          <w:p>
            <w:r>
              <w:t>duration_minutes</w:t>
            </w:r>
          </w:p>
        </w:tc>
        <w:tc>
          <w:tcPr>
            <w:tcW w:type="dxa" w:w="2556"/>
          </w:tcPr>
          <w:p>
            <w:r>
              <w:t>SMALLINT UNSIGNED</w:t>
            </w:r>
          </w:p>
        </w:tc>
        <w:tc>
          <w:tcPr>
            <w:tcW w:type="dxa" w:w="2556"/>
          </w:tcPr>
          <w:p>
            <w:r>
              <w:t>NOT NULL</w:t>
            </w:r>
          </w:p>
        </w:tc>
        <w:tc>
          <w:tcPr>
            <w:tcW w:type="dxa" w:w="2556"/>
          </w:tcPr>
          <w:p>
            <w:r>
              <w:t>المدة</w:t>
            </w:r>
          </w:p>
        </w:tc>
      </w:tr>
      <w:tr>
        <w:tc>
          <w:tcPr>
            <w:tcW w:type="dxa" w:w="2556"/>
          </w:tcPr>
          <w:p>
            <w:r>
              <w:t>pass_percentage</w:t>
            </w:r>
          </w:p>
        </w:tc>
        <w:tc>
          <w:tcPr>
            <w:tcW w:type="dxa" w:w="2556"/>
          </w:tcPr>
          <w:p>
            <w:r>
              <w:t>DECIMAL(5,2)</w:t>
            </w:r>
          </w:p>
        </w:tc>
        <w:tc>
          <w:tcPr>
            <w:tcW w:type="dxa" w:w="2556"/>
          </w:tcPr>
          <w:p>
            <w:r>
              <w:t>NOT NULL</w:t>
            </w:r>
          </w:p>
        </w:tc>
        <w:tc>
          <w:tcPr>
            <w:tcW w:type="dxa" w:w="2556"/>
          </w:tcPr>
          <w:p>
            <w:r>
              <w:t>نسبة النجاح</w:t>
            </w:r>
          </w:p>
        </w:tc>
      </w:tr>
      <w:tr>
        <w:tc>
          <w:tcPr>
            <w:tcW w:type="dxa" w:w="2556"/>
          </w:tcPr>
          <w:p>
            <w:r>
              <w:t>max_attempts</w:t>
            </w:r>
          </w:p>
        </w:tc>
        <w:tc>
          <w:tcPr>
            <w:tcW w:type="dxa" w:w="2556"/>
          </w:tcPr>
          <w:p>
            <w:r>
              <w:t>SMALLINT UNSIGNED</w:t>
            </w:r>
          </w:p>
        </w:tc>
        <w:tc>
          <w:tcPr>
            <w:tcW w:type="dxa" w:w="2556"/>
          </w:tcPr>
          <w:p>
            <w:r>
              <w:t>NULL</w:t>
            </w:r>
          </w:p>
        </w:tc>
        <w:tc>
          <w:tcPr>
            <w:tcW w:type="dxa" w:w="2556"/>
          </w:tcPr>
          <w:p>
            <w:r>
              <w:t>الحد الأقصى</w:t>
            </w:r>
          </w:p>
        </w:tc>
      </w:tr>
      <w:tr>
        <w:tc>
          <w:tcPr>
            <w:tcW w:type="dxa" w:w="2556"/>
          </w:tcPr>
          <w:p>
            <w:r>
              <w:t>randomize_questions</w:t>
            </w:r>
          </w:p>
        </w:tc>
        <w:tc>
          <w:tcPr>
            <w:tcW w:type="dxa" w:w="2556"/>
          </w:tcPr>
          <w:p>
            <w:r>
              <w:t>BOOLEAN</w:t>
            </w:r>
          </w:p>
        </w:tc>
        <w:tc>
          <w:tcPr>
            <w:tcW w:type="dxa" w:w="2556"/>
          </w:tcPr>
          <w:p>
            <w:r>
              <w:t>NOT NULL</w:t>
            </w:r>
          </w:p>
        </w:tc>
        <w:tc>
          <w:tcPr>
            <w:tcW w:type="dxa" w:w="2556"/>
          </w:tcPr>
          <w:p>
            <w:r>
              <w:t>ترتيب الأسئلة</w:t>
            </w:r>
          </w:p>
        </w:tc>
      </w:tr>
      <w:tr>
        <w:tc>
          <w:tcPr>
            <w:tcW w:type="dxa" w:w="2556"/>
          </w:tcPr>
          <w:p>
            <w:r>
              <w:t>randomize_options</w:t>
            </w:r>
          </w:p>
        </w:tc>
        <w:tc>
          <w:tcPr>
            <w:tcW w:type="dxa" w:w="2556"/>
          </w:tcPr>
          <w:p>
            <w:r>
              <w:t>BOOLEAN</w:t>
            </w:r>
          </w:p>
        </w:tc>
        <w:tc>
          <w:tcPr>
            <w:tcW w:type="dxa" w:w="2556"/>
          </w:tcPr>
          <w:p>
            <w:r>
              <w:t>NOT NULL</w:t>
            </w:r>
          </w:p>
        </w:tc>
        <w:tc>
          <w:tcPr>
            <w:tcW w:type="dxa" w:w="2556"/>
          </w:tcPr>
          <w:p>
            <w:r>
              <w:t>ترتيب الخيارات</w:t>
            </w:r>
          </w:p>
        </w:tc>
      </w:tr>
      <w:tr>
        <w:tc>
          <w:tcPr>
            <w:tcW w:type="dxa" w:w="2556"/>
          </w:tcPr>
          <w:p>
            <w:r>
              <w:t>show_result_immediately</w:t>
            </w:r>
          </w:p>
        </w:tc>
        <w:tc>
          <w:tcPr>
            <w:tcW w:type="dxa" w:w="2556"/>
          </w:tcPr>
          <w:p>
            <w:r>
              <w:t>BOOLEAN</w:t>
            </w:r>
          </w:p>
        </w:tc>
        <w:tc>
          <w:tcPr>
            <w:tcW w:type="dxa" w:w="2556"/>
          </w:tcPr>
          <w:p>
            <w:r>
              <w:t>NOT NULL</w:t>
            </w:r>
          </w:p>
        </w:tc>
        <w:tc>
          <w:tcPr>
            <w:tcW w:type="dxa" w:w="2556"/>
          </w:tcPr>
          <w:p>
            <w:r>
              <w:t>عرض النتيجة</w:t>
            </w:r>
          </w:p>
        </w:tc>
      </w:tr>
      <w:tr>
        <w:tc>
          <w:tcPr>
            <w:tcW w:type="dxa" w:w="2556"/>
          </w:tcPr>
          <w:p>
            <w:r>
              <w:t>show_correct_answers</w:t>
            </w:r>
          </w:p>
        </w:tc>
        <w:tc>
          <w:tcPr>
            <w:tcW w:type="dxa" w:w="2556"/>
          </w:tcPr>
          <w:p>
            <w:r>
              <w:t>BOOLEAN</w:t>
            </w:r>
          </w:p>
        </w:tc>
        <w:tc>
          <w:tcPr>
            <w:tcW w:type="dxa" w:w="2556"/>
          </w:tcPr>
          <w:p>
            <w:r>
              <w:t>NOT NULL</w:t>
            </w:r>
          </w:p>
        </w:tc>
        <w:tc>
          <w:tcPr>
            <w:tcW w:type="dxa" w:w="2556"/>
          </w:tcPr>
          <w:p>
            <w:r>
              <w:t>إظهار الإجابات الصحيحة</w:t>
            </w:r>
          </w:p>
        </w:tc>
      </w:tr>
      <w:tr>
        <w:tc>
          <w:tcPr>
            <w:tcW w:type="dxa" w:w="2556"/>
          </w:tcPr>
          <w:p>
            <w:r>
              <w:t>status</w:t>
            </w:r>
          </w:p>
        </w:tc>
        <w:tc>
          <w:tcPr>
            <w:tcW w:type="dxa" w:w="2556"/>
          </w:tcPr>
          <w:p>
            <w:r>
              <w:t>ENUM</w:t>
            </w:r>
          </w:p>
        </w:tc>
        <w:tc>
          <w:tcPr>
            <w:tcW w:type="dxa" w:w="2556"/>
          </w:tcPr>
          <w:p>
            <w:r>
              <w:t>NOT NULL</w:t>
            </w:r>
          </w:p>
        </w:tc>
        <w:tc>
          <w:tcPr>
            <w:tcW w:type="dxa" w:w="2556"/>
          </w:tcPr>
          <w:p>
            <w:r>
              <w:t>draft / published / archived</w:t>
            </w:r>
          </w:p>
        </w:tc>
      </w:tr>
      <w:tr>
        <w:tc>
          <w:tcPr>
            <w:tcW w:type="dxa" w:w="2556"/>
          </w:tcPr>
          <w:p>
            <w:r>
              <w:t>starts_at</w:t>
            </w:r>
          </w:p>
        </w:tc>
        <w:tc>
          <w:tcPr>
            <w:tcW w:type="dxa" w:w="2556"/>
          </w:tcPr>
          <w:p>
            <w:r>
              <w:t>DATETIME</w:t>
            </w:r>
          </w:p>
        </w:tc>
        <w:tc>
          <w:tcPr>
            <w:tcW w:type="dxa" w:w="2556"/>
          </w:tcPr>
          <w:p>
            <w:r>
              <w:t>NULL</w:t>
            </w:r>
          </w:p>
        </w:tc>
        <w:tc>
          <w:tcPr>
            <w:tcW w:type="dxa" w:w="2556"/>
          </w:tcPr>
          <w:p>
            <w:r>
              <w:t>بداية الإتاحة</w:t>
            </w:r>
          </w:p>
        </w:tc>
      </w:tr>
      <w:tr>
        <w:tc>
          <w:tcPr>
            <w:tcW w:type="dxa" w:w="2556"/>
          </w:tcPr>
          <w:p>
            <w:r>
              <w:t>ends_at</w:t>
            </w:r>
          </w:p>
        </w:tc>
        <w:tc>
          <w:tcPr>
            <w:tcW w:type="dxa" w:w="2556"/>
          </w:tcPr>
          <w:p>
            <w:r>
              <w:t>DATETIME</w:t>
            </w:r>
          </w:p>
        </w:tc>
        <w:tc>
          <w:tcPr>
            <w:tcW w:type="dxa" w:w="2556"/>
          </w:tcPr>
          <w:p>
            <w:r>
              <w:t>NULL</w:t>
            </w:r>
          </w:p>
        </w:tc>
        <w:tc>
          <w:tcPr>
            <w:tcW w:type="dxa" w:w="2556"/>
          </w:tcPr>
          <w:p>
            <w:r>
              <w:t>نهاية الإتاحة</w:t>
            </w:r>
          </w:p>
        </w:tc>
      </w:tr>
      <w:tr>
        <w:tc>
          <w:tcPr>
            <w:tcW w:type="dxa" w:w="2556"/>
          </w:tcPr>
          <w:p>
            <w:r>
              <w:t>created_at</w:t>
            </w:r>
          </w:p>
        </w:tc>
        <w:tc>
          <w:tcPr>
            <w:tcW w:type="dxa" w:w="2556"/>
          </w:tcPr>
          <w:p>
            <w:r>
              <w:t>TIMESTAMP</w:t>
            </w:r>
          </w:p>
        </w:tc>
        <w:tc>
          <w:tcPr>
            <w:tcW w:type="dxa" w:w="2556"/>
          </w:tcPr>
          <w:p>
            <w:r>
              <w:t>NOT NULL</w:t>
            </w:r>
          </w:p>
        </w:tc>
        <w:tc>
          <w:tcPr>
            <w:tcW w:type="dxa" w:w="2556"/>
          </w:tcPr>
          <w:p>
            <w:r>
              <w:t>الإنشاء</w:t>
            </w:r>
          </w:p>
        </w:tc>
      </w:tr>
      <w:tr>
        <w:tc>
          <w:tcPr>
            <w:tcW w:type="dxa" w:w="2556"/>
          </w:tcPr>
          <w:p>
            <w:r>
              <w:t>updated_at</w:t>
            </w:r>
          </w:p>
        </w:tc>
        <w:tc>
          <w:tcPr>
            <w:tcW w:type="dxa" w:w="2556"/>
          </w:tcPr>
          <w:p>
            <w:r>
              <w:t>TIMESTAMP</w:t>
            </w:r>
          </w:p>
        </w:tc>
        <w:tc>
          <w:tcPr>
            <w:tcW w:type="dxa" w:w="2556"/>
          </w:tcPr>
          <w:p>
            <w:r>
              <w:t>NOT NULL</w:t>
            </w:r>
          </w:p>
        </w:tc>
        <w:tc>
          <w:tcPr>
            <w:tcW w:type="dxa" w:w="2556"/>
          </w:tcPr>
          <w:p>
            <w:r>
              <w:t>التعديل</w:t>
            </w:r>
          </w:p>
        </w:tc>
      </w:tr>
    </w:tbl>
    <w:p>
      <w:pPr>
        <w:pStyle w:val="Heading2"/>
      </w:pPr>
      <w:r>
        <w:t>exam_questions — الاختيار اليدوي</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exam_id</w:t>
            </w:r>
          </w:p>
        </w:tc>
        <w:tc>
          <w:tcPr>
            <w:tcW w:type="dxa" w:w="2556"/>
          </w:tcPr>
          <w:p>
            <w:r>
              <w:t>BIGINT UNSIGNED</w:t>
            </w:r>
          </w:p>
        </w:tc>
        <w:tc>
          <w:tcPr>
            <w:tcW w:type="dxa" w:w="2556"/>
          </w:tcPr>
          <w:p>
            <w:r>
              <w:t>PK/FK</w:t>
            </w:r>
          </w:p>
        </w:tc>
        <w:tc>
          <w:tcPr>
            <w:tcW w:type="dxa" w:w="2556"/>
          </w:tcPr>
          <w:p>
            <w:r>
              <w:t>الاختبار</w:t>
            </w:r>
          </w:p>
        </w:tc>
      </w:tr>
      <w:tr>
        <w:tc>
          <w:tcPr>
            <w:tcW w:type="dxa" w:w="2556"/>
          </w:tcPr>
          <w:p>
            <w:r>
              <w:t>question_id</w:t>
            </w:r>
          </w:p>
        </w:tc>
        <w:tc>
          <w:tcPr>
            <w:tcW w:type="dxa" w:w="2556"/>
          </w:tcPr>
          <w:p>
            <w:r>
              <w:t>BIGINT UNSIGNED</w:t>
            </w:r>
          </w:p>
        </w:tc>
        <w:tc>
          <w:tcPr>
            <w:tcW w:type="dxa" w:w="2556"/>
          </w:tcPr>
          <w:p>
            <w:r>
              <w:t>PK/FK</w:t>
            </w:r>
          </w:p>
        </w:tc>
        <w:tc>
          <w:tcPr>
            <w:tcW w:type="dxa" w:w="2556"/>
          </w:tcPr>
          <w:p>
            <w:r>
              <w:t>السؤال</w:t>
            </w:r>
          </w:p>
        </w:tc>
      </w:tr>
      <w:tr>
        <w:tc>
          <w:tcPr>
            <w:tcW w:type="dxa" w:w="2556"/>
          </w:tcPr>
          <w:p>
            <w:r>
              <w:t>sort_order</w:t>
            </w:r>
          </w:p>
        </w:tc>
        <w:tc>
          <w:tcPr>
            <w:tcW w:type="dxa" w:w="2556"/>
          </w:tcPr>
          <w:p>
            <w:r>
              <w:t>INT UNSIGNED</w:t>
            </w:r>
          </w:p>
        </w:tc>
        <w:tc>
          <w:tcPr>
            <w:tcW w:type="dxa" w:w="2556"/>
          </w:tcPr>
          <w:p>
            <w:r>
              <w:t>NOT NULL</w:t>
            </w:r>
          </w:p>
        </w:tc>
        <w:tc>
          <w:tcPr>
            <w:tcW w:type="dxa" w:w="2556"/>
          </w:tcPr>
          <w:p>
            <w:r>
              <w:t>ترتيب العرض</w:t>
            </w:r>
          </w:p>
        </w:tc>
      </w:tr>
      <w:tr>
        <w:tc>
          <w:tcPr>
            <w:tcW w:type="dxa" w:w="2556"/>
          </w:tcPr>
          <w:p>
            <w:r>
              <w:t>mark</w:t>
            </w:r>
          </w:p>
        </w:tc>
        <w:tc>
          <w:tcPr>
            <w:tcW w:type="dxa" w:w="2556"/>
          </w:tcPr>
          <w:p>
            <w:r>
              <w:t>DECIMAL(8,2)</w:t>
            </w:r>
          </w:p>
        </w:tc>
        <w:tc>
          <w:tcPr>
            <w:tcW w:type="dxa" w:w="2556"/>
          </w:tcPr>
          <w:p>
            <w:r>
              <w:t>NULL</w:t>
            </w:r>
          </w:p>
        </w:tc>
        <w:tc>
          <w:tcPr>
            <w:tcW w:type="dxa" w:w="2556"/>
          </w:tcPr>
          <w:p>
            <w:r>
              <w:t>درجة السؤال داخل الاختبار</w:t>
            </w:r>
          </w:p>
        </w:tc>
      </w:tr>
    </w:tbl>
    <w:p>
      <w:pPr>
        <w:pStyle w:val="Heading2"/>
      </w:pPr>
      <w:r>
        <w:t>exam_question_rules — قواعد Random Selection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BIGINT UNSIGNED</w:t>
            </w:r>
          </w:p>
        </w:tc>
        <w:tc>
          <w:tcPr>
            <w:tcW w:type="dxa" w:w="2556"/>
          </w:tcPr>
          <w:p>
            <w:r>
              <w:t>PK, AUTO_INCREMENT</w:t>
            </w:r>
          </w:p>
        </w:tc>
        <w:tc>
          <w:tcPr>
            <w:tcW w:type="dxa" w:w="2556"/>
          </w:tcPr>
          <w:p>
            <w:r>
              <w:t>المعرف</w:t>
            </w:r>
          </w:p>
        </w:tc>
      </w:tr>
      <w:tr>
        <w:tc>
          <w:tcPr>
            <w:tcW w:type="dxa" w:w="2556"/>
          </w:tcPr>
          <w:p>
            <w:r>
              <w:t>exam_id</w:t>
            </w:r>
          </w:p>
        </w:tc>
        <w:tc>
          <w:tcPr>
            <w:tcW w:type="dxa" w:w="2556"/>
          </w:tcPr>
          <w:p>
            <w:r>
              <w:t>BIGINT UNSIGNED</w:t>
            </w:r>
          </w:p>
        </w:tc>
        <w:tc>
          <w:tcPr>
            <w:tcW w:type="dxa" w:w="2556"/>
          </w:tcPr>
          <w:p>
            <w:r>
              <w:t>FK, NOT NULL</w:t>
            </w:r>
          </w:p>
        </w:tc>
        <w:tc>
          <w:tcPr>
            <w:tcW w:type="dxa" w:w="2556"/>
          </w:tcPr>
          <w:p>
            <w:r>
              <w:t>الاختبار</w:t>
            </w:r>
          </w:p>
        </w:tc>
      </w:tr>
      <w:tr>
        <w:tc>
          <w:tcPr>
            <w:tcW w:type="dxa" w:w="2556"/>
          </w:tcPr>
          <w:p>
            <w:r>
              <w:t>programming_language_id</w:t>
            </w:r>
          </w:p>
        </w:tc>
        <w:tc>
          <w:tcPr>
            <w:tcW w:type="dxa" w:w="2556"/>
          </w:tcPr>
          <w:p>
            <w:r>
              <w:t>INT UNSIGNED</w:t>
            </w:r>
          </w:p>
        </w:tc>
        <w:tc>
          <w:tcPr>
            <w:tcW w:type="dxa" w:w="2556"/>
          </w:tcPr>
          <w:p>
            <w:r>
              <w:t>FK NULL</w:t>
            </w:r>
          </w:p>
        </w:tc>
        <w:tc>
          <w:tcPr>
            <w:tcW w:type="dxa" w:w="2556"/>
          </w:tcPr>
          <w:p>
            <w:r>
              <w:t>لغة القاعدة</w:t>
            </w:r>
          </w:p>
        </w:tc>
      </w:tr>
      <w:tr>
        <w:tc>
          <w:tcPr>
            <w:tcW w:type="dxa" w:w="2556"/>
          </w:tcPr>
          <w:p>
            <w:r>
              <w:t>category_id</w:t>
            </w:r>
          </w:p>
        </w:tc>
        <w:tc>
          <w:tcPr>
            <w:tcW w:type="dxa" w:w="2556"/>
          </w:tcPr>
          <w:p>
            <w:r>
              <w:t>INT UNSIGNED</w:t>
            </w:r>
          </w:p>
        </w:tc>
        <w:tc>
          <w:tcPr>
            <w:tcW w:type="dxa" w:w="2556"/>
          </w:tcPr>
          <w:p>
            <w:r>
              <w:t>FK NULL</w:t>
            </w:r>
          </w:p>
        </w:tc>
        <w:tc>
          <w:tcPr>
            <w:tcW w:type="dxa" w:w="2556"/>
          </w:tcPr>
          <w:p>
            <w:r>
              <w:t>التصنيف</w:t>
            </w:r>
          </w:p>
        </w:tc>
      </w:tr>
      <w:tr>
        <w:tc>
          <w:tcPr>
            <w:tcW w:type="dxa" w:w="2556"/>
          </w:tcPr>
          <w:p>
            <w:r>
              <w:t>difficulty</w:t>
            </w:r>
          </w:p>
        </w:tc>
        <w:tc>
          <w:tcPr>
            <w:tcW w:type="dxa" w:w="2556"/>
          </w:tcPr>
          <w:p>
            <w:r>
              <w:t>ENUM</w:t>
            </w:r>
          </w:p>
        </w:tc>
        <w:tc>
          <w:tcPr>
            <w:tcW w:type="dxa" w:w="2556"/>
          </w:tcPr>
          <w:p>
            <w:r>
              <w:t>NULL</w:t>
            </w:r>
          </w:p>
        </w:tc>
        <w:tc>
          <w:tcPr>
            <w:tcW w:type="dxa" w:w="2556"/>
          </w:tcPr>
          <w:p>
            <w:r>
              <w:t>easy / medium / hard</w:t>
            </w:r>
          </w:p>
        </w:tc>
      </w:tr>
      <w:tr>
        <w:tc>
          <w:tcPr>
            <w:tcW w:type="dxa" w:w="2556"/>
          </w:tcPr>
          <w:p>
            <w:r>
              <w:t>question_count</w:t>
            </w:r>
          </w:p>
        </w:tc>
        <w:tc>
          <w:tcPr>
            <w:tcW w:type="dxa" w:w="2556"/>
          </w:tcPr>
          <w:p>
            <w:r>
              <w:t>INT UNSIGNED</w:t>
            </w:r>
          </w:p>
        </w:tc>
        <w:tc>
          <w:tcPr>
            <w:tcW w:type="dxa" w:w="2556"/>
          </w:tcPr>
          <w:p>
            <w:r>
              <w:t>NOT NULL</w:t>
            </w:r>
          </w:p>
        </w:tc>
        <w:tc>
          <w:tcPr>
            <w:tcW w:type="dxa" w:w="2556"/>
          </w:tcPr>
          <w:p>
            <w:r>
              <w:t>عدد الأسئلة</w:t>
            </w:r>
          </w:p>
        </w:tc>
      </w:tr>
      <w:tr>
        <w:tc>
          <w:tcPr>
            <w:tcW w:type="dxa" w:w="2556"/>
          </w:tcPr>
          <w:p>
            <w:r>
              <w:t>mark</w:t>
            </w:r>
          </w:p>
        </w:tc>
        <w:tc>
          <w:tcPr>
            <w:tcW w:type="dxa" w:w="2556"/>
          </w:tcPr>
          <w:p>
            <w:r>
              <w:t>DECIMAL(8,2)</w:t>
            </w:r>
          </w:p>
        </w:tc>
        <w:tc>
          <w:tcPr>
            <w:tcW w:type="dxa" w:w="2556"/>
          </w:tcPr>
          <w:p>
            <w:r>
              <w:t>NULL</w:t>
            </w:r>
          </w:p>
        </w:tc>
        <w:tc>
          <w:tcPr>
            <w:tcW w:type="dxa" w:w="2556"/>
          </w:tcPr>
          <w:p>
            <w:r>
              <w:t>درجة الأسئلة المختارة</w:t>
            </w:r>
          </w:p>
        </w:tc>
      </w:tr>
      <w:tr>
        <w:tc>
          <w:tcPr>
            <w:tcW w:type="dxa" w:w="2556"/>
          </w:tcPr>
          <w:p>
            <w:r>
              <w:t>rule_order</w:t>
            </w:r>
          </w:p>
        </w:tc>
        <w:tc>
          <w:tcPr>
            <w:tcW w:type="dxa" w:w="2556"/>
          </w:tcPr>
          <w:p>
            <w:r>
              <w:t>INT UNSIGNED</w:t>
            </w:r>
          </w:p>
        </w:tc>
        <w:tc>
          <w:tcPr>
            <w:tcW w:type="dxa" w:w="2556"/>
          </w:tcPr>
          <w:p>
            <w:r>
              <w:t>NOT NULL</w:t>
            </w:r>
          </w:p>
        </w:tc>
        <w:tc>
          <w:tcPr>
            <w:tcW w:type="dxa" w:w="2556"/>
          </w:tcPr>
          <w:p>
            <w:r>
              <w:t>ترتيب القاعدة</w:t>
            </w:r>
          </w:p>
        </w:tc>
      </w:tr>
    </w:tbl>
    <w:p>
      <w:pPr>
        <w:pStyle w:val="Heading2"/>
      </w:pPr>
      <w:r>
        <w:t>attempts — المحاولات</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BIGINT UNSIGNED</w:t>
            </w:r>
          </w:p>
        </w:tc>
        <w:tc>
          <w:tcPr>
            <w:tcW w:type="dxa" w:w="2556"/>
          </w:tcPr>
          <w:p>
            <w:r>
              <w:t>PK, AUTO_INCREMENT</w:t>
            </w:r>
          </w:p>
        </w:tc>
        <w:tc>
          <w:tcPr>
            <w:tcW w:type="dxa" w:w="2556"/>
          </w:tcPr>
          <w:p>
            <w:r>
              <w:t>المعرف</w:t>
            </w:r>
          </w:p>
        </w:tc>
      </w:tr>
      <w:tr>
        <w:tc>
          <w:tcPr>
            <w:tcW w:type="dxa" w:w="2556"/>
          </w:tcPr>
          <w:p>
            <w:r>
              <w:t>exam_id</w:t>
            </w:r>
          </w:p>
        </w:tc>
        <w:tc>
          <w:tcPr>
            <w:tcW w:type="dxa" w:w="2556"/>
          </w:tcPr>
          <w:p>
            <w:r>
              <w:t>BIGINT UNSIGNED</w:t>
            </w:r>
          </w:p>
        </w:tc>
        <w:tc>
          <w:tcPr>
            <w:tcW w:type="dxa" w:w="2556"/>
          </w:tcPr>
          <w:p>
            <w:r>
              <w:t>FK, NOT NULL</w:t>
            </w:r>
          </w:p>
        </w:tc>
        <w:tc>
          <w:tcPr>
            <w:tcW w:type="dxa" w:w="2556"/>
          </w:tcPr>
          <w:p>
            <w:r>
              <w:t>الاختبار</w:t>
            </w:r>
          </w:p>
        </w:tc>
      </w:tr>
      <w:tr>
        <w:tc>
          <w:tcPr>
            <w:tcW w:type="dxa" w:w="2556"/>
          </w:tcPr>
          <w:p>
            <w:r>
              <w:t>user_id</w:t>
            </w:r>
          </w:p>
        </w:tc>
        <w:tc>
          <w:tcPr>
            <w:tcW w:type="dxa" w:w="2556"/>
          </w:tcPr>
          <w:p>
            <w:r>
              <w:t>BIGINT UNSIGNED</w:t>
            </w:r>
          </w:p>
        </w:tc>
        <w:tc>
          <w:tcPr>
            <w:tcW w:type="dxa" w:w="2556"/>
          </w:tcPr>
          <w:p>
            <w:r>
              <w:t>FK, NOT NULL</w:t>
            </w:r>
          </w:p>
        </w:tc>
        <w:tc>
          <w:tcPr>
            <w:tcW w:type="dxa" w:w="2556"/>
          </w:tcPr>
          <w:p>
            <w:r>
              <w:t>الطالب</w:t>
            </w:r>
          </w:p>
        </w:tc>
      </w:tr>
      <w:tr>
        <w:tc>
          <w:tcPr>
            <w:tcW w:type="dxa" w:w="2556"/>
          </w:tcPr>
          <w:p>
            <w:r>
              <w:t>attempt_number</w:t>
            </w:r>
          </w:p>
        </w:tc>
        <w:tc>
          <w:tcPr>
            <w:tcW w:type="dxa" w:w="2556"/>
          </w:tcPr>
          <w:p>
            <w:r>
              <w:t>SMALLINT UNSIGNED</w:t>
            </w:r>
          </w:p>
        </w:tc>
        <w:tc>
          <w:tcPr>
            <w:tcW w:type="dxa" w:w="2556"/>
          </w:tcPr>
          <w:p>
            <w:r>
              <w:t>NOT NULL</w:t>
            </w:r>
          </w:p>
        </w:tc>
        <w:tc>
          <w:tcPr>
            <w:tcW w:type="dxa" w:w="2556"/>
          </w:tcPr>
          <w:p>
            <w:r>
              <w:t>رقم المحاولة</w:t>
            </w:r>
          </w:p>
        </w:tc>
      </w:tr>
      <w:tr>
        <w:tc>
          <w:tcPr>
            <w:tcW w:type="dxa" w:w="2556"/>
          </w:tcPr>
          <w:p>
            <w:r>
              <w:t>status</w:t>
            </w:r>
          </w:p>
        </w:tc>
        <w:tc>
          <w:tcPr>
            <w:tcW w:type="dxa" w:w="2556"/>
          </w:tcPr>
          <w:p>
            <w:r>
              <w:t>ENUM</w:t>
            </w:r>
          </w:p>
        </w:tc>
        <w:tc>
          <w:tcPr>
            <w:tcW w:type="dxa" w:w="2556"/>
          </w:tcPr>
          <w:p>
            <w:r>
              <w:t>NOT NULL</w:t>
            </w:r>
          </w:p>
        </w:tc>
        <w:tc>
          <w:tcPr>
            <w:tcW w:type="dxa" w:w="2556"/>
          </w:tcPr>
          <w:p>
            <w:r>
              <w:t>in_progress / submitted / expired / cancelled</w:t>
            </w:r>
          </w:p>
        </w:tc>
      </w:tr>
      <w:tr>
        <w:tc>
          <w:tcPr>
            <w:tcW w:type="dxa" w:w="2556"/>
          </w:tcPr>
          <w:p>
            <w:r>
              <w:t>started_at</w:t>
            </w:r>
          </w:p>
        </w:tc>
        <w:tc>
          <w:tcPr>
            <w:tcW w:type="dxa" w:w="2556"/>
          </w:tcPr>
          <w:p>
            <w:r>
              <w:t>DATETIME</w:t>
            </w:r>
          </w:p>
        </w:tc>
        <w:tc>
          <w:tcPr>
            <w:tcW w:type="dxa" w:w="2556"/>
          </w:tcPr>
          <w:p>
            <w:r>
              <w:t>NOT NULL</w:t>
            </w:r>
          </w:p>
        </w:tc>
        <w:tc>
          <w:tcPr>
            <w:tcW w:type="dxa" w:w="2556"/>
          </w:tcPr>
          <w:p>
            <w:r>
              <w:t>البداية</w:t>
            </w:r>
          </w:p>
        </w:tc>
      </w:tr>
      <w:tr>
        <w:tc>
          <w:tcPr>
            <w:tcW w:type="dxa" w:w="2556"/>
          </w:tcPr>
          <w:p>
            <w:r>
              <w:t>submitted_at</w:t>
            </w:r>
          </w:p>
        </w:tc>
        <w:tc>
          <w:tcPr>
            <w:tcW w:type="dxa" w:w="2556"/>
          </w:tcPr>
          <w:p>
            <w:r>
              <w:t>DATETIME</w:t>
            </w:r>
          </w:p>
        </w:tc>
        <w:tc>
          <w:tcPr>
            <w:tcW w:type="dxa" w:w="2556"/>
          </w:tcPr>
          <w:p>
            <w:r>
              <w:t>NULL</w:t>
            </w:r>
          </w:p>
        </w:tc>
        <w:tc>
          <w:tcPr>
            <w:tcW w:type="dxa" w:w="2556"/>
          </w:tcPr>
          <w:p>
            <w:r>
              <w:t>التسليم</w:t>
            </w:r>
          </w:p>
        </w:tc>
      </w:tr>
      <w:tr>
        <w:tc>
          <w:tcPr>
            <w:tcW w:type="dxa" w:w="2556"/>
          </w:tcPr>
          <w:p>
            <w:r>
              <w:t>score</w:t>
            </w:r>
          </w:p>
        </w:tc>
        <w:tc>
          <w:tcPr>
            <w:tcW w:type="dxa" w:w="2556"/>
          </w:tcPr>
          <w:p>
            <w:r>
              <w:t>DECIMAL(10,2)</w:t>
            </w:r>
          </w:p>
        </w:tc>
        <w:tc>
          <w:tcPr>
            <w:tcW w:type="dxa" w:w="2556"/>
          </w:tcPr>
          <w:p>
            <w:r>
              <w:t>NULL</w:t>
            </w:r>
          </w:p>
        </w:tc>
        <w:tc>
          <w:tcPr>
            <w:tcW w:type="dxa" w:w="2556"/>
          </w:tcPr>
          <w:p>
            <w:r>
              <w:t>الدرجة</w:t>
            </w:r>
          </w:p>
        </w:tc>
      </w:tr>
      <w:tr>
        <w:tc>
          <w:tcPr>
            <w:tcW w:type="dxa" w:w="2556"/>
          </w:tcPr>
          <w:p>
            <w:r>
              <w:t>percentage</w:t>
            </w:r>
          </w:p>
        </w:tc>
        <w:tc>
          <w:tcPr>
            <w:tcW w:type="dxa" w:w="2556"/>
          </w:tcPr>
          <w:p>
            <w:r>
              <w:t>DECIMAL(5,2)</w:t>
            </w:r>
          </w:p>
        </w:tc>
        <w:tc>
          <w:tcPr>
            <w:tcW w:type="dxa" w:w="2556"/>
          </w:tcPr>
          <w:p>
            <w:r>
              <w:t>NULL</w:t>
            </w:r>
          </w:p>
        </w:tc>
        <w:tc>
          <w:tcPr>
            <w:tcW w:type="dxa" w:w="2556"/>
          </w:tcPr>
          <w:p>
            <w:r>
              <w:t>النسبة</w:t>
            </w:r>
          </w:p>
        </w:tc>
      </w:tr>
      <w:tr>
        <w:tc>
          <w:tcPr>
            <w:tcW w:type="dxa" w:w="2556"/>
          </w:tcPr>
          <w:p>
            <w:r>
              <w:t>passed</w:t>
            </w:r>
          </w:p>
        </w:tc>
        <w:tc>
          <w:tcPr>
            <w:tcW w:type="dxa" w:w="2556"/>
          </w:tcPr>
          <w:p>
            <w:r>
              <w:t>BOOLEAN</w:t>
            </w:r>
          </w:p>
        </w:tc>
        <w:tc>
          <w:tcPr>
            <w:tcW w:type="dxa" w:w="2556"/>
          </w:tcPr>
          <w:p>
            <w:r>
              <w:t>NULL</w:t>
            </w:r>
          </w:p>
        </w:tc>
        <w:tc>
          <w:tcPr>
            <w:tcW w:type="dxa" w:w="2556"/>
          </w:tcPr>
          <w:p>
            <w:r>
              <w:t>نجح أم لا</w:t>
            </w:r>
          </w:p>
        </w:tc>
      </w:tr>
      <w:tr>
        <w:tc>
          <w:tcPr>
            <w:tcW w:type="dxa" w:w="2556"/>
          </w:tcPr>
          <w:p>
            <w:r>
              <w:t>created_at</w:t>
            </w:r>
          </w:p>
        </w:tc>
        <w:tc>
          <w:tcPr>
            <w:tcW w:type="dxa" w:w="2556"/>
          </w:tcPr>
          <w:p>
            <w:r>
              <w:t>TIMESTAMP</w:t>
            </w:r>
          </w:p>
        </w:tc>
        <w:tc>
          <w:tcPr>
            <w:tcW w:type="dxa" w:w="2556"/>
          </w:tcPr>
          <w:p>
            <w:r>
              <w:t>NOT NULL</w:t>
            </w:r>
          </w:p>
        </w:tc>
        <w:tc>
          <w:tcPr>
            <w:tcW w:type="dxa" w:w="2556"/>
          </w:tcPr>
          <w:p>
            <w:r>
              <w:t>الإنشاء</w:t>
            </w:r>
          </w:p>
        </w:tc>
      </w:tr>
    </w:tbl>
    <w:p>
      <w:pPr>
        <w:pStyle w:val="Heading2"/>
      </w:pPr>
      <w:r>
        <w:t>attempt_questions — Snapshot أسئلة المحاولة</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BIGINT UNSIGNED</w:t>
            </w:r>
          </w:p>
        </w:tc>
        <w:tc>
          <w:tcPr>
            <w:tcW w:type="dxa" w:w="2556"/>
          </w:tcPr>
          <w:p>
            <w:r>
              <w:t>PK, AUTO_INCREMENT</w:t>
            </w:r>
          </w:p>
        </w:tc>
        <w:tc>
          <w:tcPr>
            <w:tcW w:type="dxa" w:w="2556"/>
          </w:tcPr>
          <w:p>
            <w:r>
              <w:t>المعرف</w:t>
            </w:r>
          </w:p>
        </w:tc>
      </w:tr>
      <w:tr>
        <w:tc>
          <w:tcPr>
            <w:tcW w:type="dxa" w:w="2556"/>
          </w:tcPr>
          <w:p>
            <w:r>
              <w:t>attempt_id</w:t>
            </w:r>
          </w:p>
        </w:tc>
        <w:tc>
          <w:tcPr>
            <w:tcW w:type="dxa" w:w="2556"/>
          </w:tcPr>
          <w:p>
            <w:r>
              <w:t>BIGINT UNSIGNED</w:t>
            </w:r>
          </w:p>
        </w:tc>
        <w:tc>
          <w:tcPr>
            <w:tcW w:type="dxa" w:w="2556"/>
          </w:tcPr>
          <w:p>
            <w:r>
              <w:t>FK, NOT NULL</w:t>
            </w:r>
          </w:p>
        </w:tc>
        <w:tc>
          <w:tcPr>
            <w:tcW w:type="dxa" w:w="2556"/>
          </w:tcPr>
          <w:p>
            <w:r>
              <w:t>المحاولة</w:t>
            </w:r>
          </w:p>
        </w:tc>
      </w:tr>
      <w:tr>
        <w:tc>
          <w:tcPr>
            <w:tcW w:type="dxa" w:w="2556"/>
          </w:tcPr>
          <w:p>
            <w:r>
              <w:t>question_id</w:t>
            </w:r>
          </w:p>
        </w:tc>
        <w:tc>
          <w:tcPr>
            <w:tcW w:type="dxa" w:w="2556"/>
          </w:tcPr>
          <w:p>
            <w:r>
              <w:t>BIGINT UNSIGNED</w:t>
            </w:r>
          </w:p>
        </w:tc>
        <w:tc>
          <w:tcPr>
            <w:tcW w:type="dxa" w:w="2556"/>
          </w:tcPr>
          <w:p>
            <w:r>
              <w:t>FK, NOT NULL</w:t>
            </w:r>
          </w:p>
        </w:tc>
        <w:tc>
          <w:tcPr>
            <w:tcW w:type="dxa" w:w="2556"/>
          </w:tcPr>
          <w:p>
            <w:r>
              <w:t>السؤال</w:t>
            </w:r>
          </w:p>
        </w:tc>
      </w:tr>
      <w:tr>
        <w:tc>
          <w:tcPr>
            <w:tcW w:type="dxa" w:w="2556"/>
          </w:tcPr>
          <w:p>
            <w:r>
              <w:t>sort_order</w:t>
            </w:r>
          </w:p>
        </w:tc>
        <w:tc>
          <w:tcPr>
            <w:tcW w:type="dxa" w:w="2556"/>
          </w:tcPr>
          <w:p>
            <w:r>
              <w:t>INT UNSIGNED</w:t>
            </w:r>
          </w:p>
        </w:tc>
        <w:tc>
          <w:tcPr>
            <w:tcW w:type="dxa" w:w="2556"/>
          </w:tcPr>
          <w:p>
            <w:r>
              <w:t>NOT NULL</w:t>
            </w:r>
          </w:p>
        </w:tc>
        <w:tc>
          <w:tcPr>
            <w:tcW w:type="dxa" w:w="2556"/>
          </w:tcPr>
          <w:p>
            <w:r>
              <w:t>ترتيب السؤال</w:t>
            </w:r>
          </w:p>
        </w:tc>
      </w:tr>
      <w:tr>
        <w:tc>
          <w:tcPr>
            <w:tcW w:type="dxa" w:w="2556"/>
          </w:tcPr>
          <w:p>
            <w:r>
              <w:t>mark</w:t>
            </w:r>
          </w:p>
        </w:tc>
        <w:tc>
          <w:tcPr>
            <w:tcW w:type="dxa" w:w="2556"/>
          </w:tcPr>
          <w:p>
            <w:r>
              <w:t>DECIMAL(8,2)</w:t>
            </w:r>
          </w:p>
        </w:tc>
        <w:tc>
          <w:tcPr>
            <w:tcW w:type="dxa" w:w="2556"/>
          </w:tcPr>
          <w:p>
            <w:r>
              <w:t>NOT NULL</w:t>
            </w:r>
          </w:p>
        </w:tc>
        <w:tc>
          <w:tcPr>
            <w:tcW w:type="dxa" w:w="2556"/>
          </w:tcPr>
          <w:p>
            <w:r>
              <w:t>الدرجة وقت المحاولة</w:t>
            </w:r>
          </w:p>
        </w:tc>
      </w:tr>
      <w:tr>
        <w:tc>
          <w:tcPr>
            <w:tcW w:type="dxa" w:w="2556"/>
          </w:tcPr>
          <w:p>
            <w:r>
              <w:t>question_text_snapshot</w:t>
            </w:r>
          </w:p>
        </w:tc>
        <w:tc>
          <w:tcPr>
            <w:tcW w:type="dxa" w:w="2556"/>
          </w:tcPr>
          <w:p>
            <w:r>
              <w:t>TEXT</w:t>
            </w:r>
          </w:p>
        </w:tc>
        <w:tc>
          <w:tcPr>
            <w:tcW w:type="dxa" w:w="2556"/>
          </w:tcPr>
          <w:p>
            <w:r>
              <w:t>NOT NULL</w:t>
            </w:r>
          </w:p>
        </w:tc>
        <w:tc>
          <w:tcPr>
            <w:tcW w:type="dxa" w:w="2556"/>
          </w:tcPr>
          <w:p>
            <w:r>
              <w:t>نسخة نص السؤال</w:t>
            </w:r>
          </w:p>
        </w:tc>
      </w:tr>
    </w:tbl>
    <w:p>
      <w:pPr>
        <w:pStyle w:val="Heading2"/>
      </w:pPr>
      <w:r>
        <w:t>attempt_answers — إجابات المحاولة</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BIGINT UNSIGNED</w:t>
            </w:r>
          </w:p>
        </w:tc>
        <w:tc>
          <w:tcPr>
            <w:tcW w:type="dxa" w:w="2556"/>
          </w:tcPr>
          <w:p>
            <w:r>
              <w:t>PK, AUTO_INCREMENT</w:t>
            </w:r>
          </w:p>
        </w:tc>
        <w:tc>
          <w:tcPr>
            <w:tcW w:type="dxa" w:w="2556"/>
          </w:tcPr>
          <w:p>
            <w:r>
              <w:t>المعرف</w:t>
            </w:r>
          </w:p>
        </w:tc>
      </w:tr>
      <w:tr>
        <w:tc>
          <w:tcPr>
            <w:tcW w:type="dxa" w:w="2556"/>
          </w:tcPr>
          <w:p>
            <w:r>
              <w:t>attempt_question_id</w:t>
            </w:r>
          </w:p>
        </w:tc>
        <w:tc>
          <w:tcPr>
            <w:tcW w:type="dxa" w:w="2556"/>
          </w:tcPr>
          <w:p>
            <w:r>
              <w:t>BIGINT UNSIGNED</w:t>
            </w:r>
          </w:p>
        </w:tc>
        <w:tc>
          <w:tcPr>
            <w:tcW w:type="dxa" w:w="2556"/>
          </w:tcPr>
          <w:p>
            <w:r>
              <w:t>FK, NOT NULL</w:t>
            </w:r>
          </w:p>
        </w:tc>
        <w:tc>
          <w:tcPr>
            <w:tcW w:type="dxa" w:w="2556"/>
          </w:tcPr>
          <w:p>
            <w:r>
              <w:t>سؤال المحاولة</w:t>
            </w:r>
          </w:p>
        </w:tc>
      </w:tr>
      <w:tr>
        <w:tc>
          <w:tcPr>
            <w:tcW w:type="dxa" w:w="2556"/>
          </w:tcPr>
          <w:p>
            <w:r>
              <w:t>selected_option_id</w:t>
            </w:r>
          </w:p>
        </w:tc>
        <w:tc>
          <w:tcPr>
            <w:tcW w:type="dxa" w:w="2556"/>
          </w:tcPr>
          <w:p>
            <w:r>
              <w:t>BIGINT UNSIGNED</w:t>
            </w:r>
          </w:p>
        </w:tc>
        <w:tc>
          <w:tcPr>
            <w:tcW w:type="dxa" w:w="2556"/>
          </w:tcPr>
          <w:p>
            <w:r>
              <w:t>FK NULL</w:t>
            </w:r>
          </w:p>
        </w:tc>
        <w:tc>
          <w:tcPr>
            <w:tcW w:type="dxa" w:w="2556"/>
          </w:tcPr>
          <w:p>
            <w:r>
              <w:t>الخيار المختار</w:t>
            </w:r>
          </w:p>
        </w:tc>
      </w:tr>
      <w:tr>
        <w:tc>
          <w:tcPr>
            <w:tcW w:type="dxa" w:w="2556"/>
          </w:tcPr>
          <w:p>
            <w:r>
              <w:t>answer_text</w:t>
            </w:r>
          </w:p>
        </w:tc>
        <w:tc>
          <w:tcPr>
            <w:tcW w:type="dxa" w:w="2556"/>
          </w:tcPr>
          <w:p>
            <w:r>
              <w:t>TEXT</w:t>
            </w:r>
          </w:p>
        </w:tc>
        <w:tc>
          <w:tcPr>
            <w:tcW w:type="dxa" w:w="2556"/>
          </w:tcPr>
          <w:p>
            <w:r>
              <w:t>NULL</w:t>
            </w:r>
          </w:p>
        </w:tc>
        <w:tc>
          <w:tcPr>
            <w:tcW w:type="dxa" w:w="2556"/>
          </w:tcPr>
          <w:p>
            <w:r>
              <w:t>إجابة نصية مستقبلية</w:t>
            </w:r>
          </w:p>
        </w:tc>
      </w:tr>
      <w:tr>
        <w:tc>
          <w:tcPr>
            <w:tcW w:type="dxa" w:w="2556"/>
          </w:tcPr>
          <w:p>
            <w:r>
              <w:t>is_correct</w:t>
            </w:r>
          </w:p>
        </w:tc>
        <w:tc>
          <w:tcPr>
            <w:tcW w:type="dxa" w:w="2556"/>
          </w:tcPr>
          <w:p>
            <w:r>
              <w:t>BOOLEAN</w:t>
            </w:r>
          </w:p>
        </w:tc>
        <w:tc>
          <w:tcPr>
            <w:tcW w:type="dxa" w:w="2556"/>
          </w:tcPr>
          <w:p>
            <w:r>
              <w:t>NULL</w:t>
            </w:r>
          </w:p>
        </w:tc>
        <w:tc>
          <w:tcPr>
            <w:tcW w:type="dxa" w:w="2556"/>
          </w:tcPr>
          <w:p>
            <w:r>
              <w:t>نتيجة التصحيح</w:t>
            </w:r>
          </w:p>
        </w:tc>
      </w:tr>
      <w:tr>
        <w:tc>
          <w:tcPr>
            <w:tcW w:type="dxa" w:w="2556"/>
          </w:tcPr>
          <w:p>
            <w:r>
              <w:t>awarded_mark</w:t>
            </w:r>
          </w:p>
        </w:tc>
        <w:tc>
          <w:tcPr>
            <w:tcW w:type="dxa" w:w="2556"/>
          </w:tcPr>
          <w:p>
            <w:r>
              <w:t>DECIMAL(8,2)</w:t>
            </w:r>
          </w:p>
        </w:tc>
        <w:tc>
          <w:tcPr>
            <w:tcW w:type="dxa" w:w="2556"/>
          </w:tcPr>
          <w:p>
            <w:r>
              <w:t>NULL</w:t>
            </w:r>
          </w:p>
        </w:tc>
        <w:tc>
          <w:tcPr>
            <w:tcW w:type="dxa" w:w="2556"/>
          </w:tcPr>
          <w:p>
            <w:r>
              <w:t>الدرجة</w:t>
            </w:r>
          </w:p>
        </w:tc>
      </w:tr>
      <w:tr>
        <w:tc>
          <w:tcPr>
            <w:tcW w:type="dxa" w:w="2556"/>
          </w:tcPr>
          <w:p>
            <w:r>
              <w:t>answered_at</w:t>
            </w:r>
          </w:p>
        </w:tc>
        <w:tc>
          <w:tcPr>
            <w:tcW w:type="dxa" w:w="2556"/>
          </w:tcPr>
          <w:p>
            <w:r>
              <w:t>DATETIME</w:t>
            </w:r>
          </w:p>
        </w:tc>
        <w:tc>
          <w:tcPr>
            <w:tcW w:type="dxa" w:w="2556"/>
          </w:tcPr>
          <w:p>
            <w:r>
              <w:t>NULL</w:t>
            </w:r>
          </w:p>
        </w:tc>
        <w:tc>
          <w:tcPr>
            <w:tcW w:type="dxa" w:w="2556"/>
          </w:tcPr>
          <w:p>
            <w:r>
              <w:t>وقت الإجابة</w:t>
            </w:r>
          </w:p>
        </w:tc>
      </w:tr>
    </w:tbl>
    <w:p>
      <w:pPr>
        <w:pStyle w:val="Heading2"/>
      </w:pPr>
      <w:r>
        <w:t>results — النتائج</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BIGINT UNSIGNED</w:t>
            </w:r>
          </w:p>
        </w:tc>
        <w:tc>
          <w:tcPr>
            <w:tcW w:type="dxa" w:w="2556"/>
          </w:tcPr>
          <w:p>
            <w:r>
              <w:t>PK, AUTO_INCREMENT</w:t>
            </w:r>
          </w:p>
        </w:tc>
        <w:tc>
          <w:tcPr>
            <w:tcW w:type="dxa" w:w="2556"/>
          </w:tcPr>
          <w:p>
            <w:r>
              <w:t>المعرف</w:t>
            </w:r>
          </w:p>
        </w:tc>
      </w:tr>
      <w:tr>
        <w:tc>
          <w:tcPr>
            <w:tcW w:type="dxa" w:w="2556"/>
          </w:tcPr>
          <w:p>
            <w:r>
              <w:t>attempt_id</w:t>
            </w:r>
          </w:p>
        </w:tc>
        <w:tc>
          <w:tcPr>
            <w:tcW w:type="dxa" w:w="2556"/>
          </w:tcPr>
          <w:p>
            <w:r>
              <w:t>BIGINT UNSIGNED</w:t>
            </w:r>
          </w:p>
        </w:tc>
        <w:tc>
          <w:tcPr>
            <w:tcW w:type="dxa" w:w="2556"/>
          </w:tcPr>
          <w:p>
            <w:r>
              <w:t>FK UNIQUE</w:t>
            </w:r>
          </w:p>
        </w:tc>
        <w:tc>
          <w:tcPr>
            <w:tcW w:type="dxa" w:w="2556"/>
          </w:tcPr>
          <w:p>
            <w:r>
              <w:t>المحاولة</w:t>
            </w:r>
          </w:p>
        </w:tc>
      </w:tr>
      <w:tr>
        <w:tc>
          <w:tcPr>
            <w:tcW w:type="dxa" w:w="2556"/>
          </w:tcPr>
          <w:p>
            <w:r>
              <w:t>total_questions</w:t>
            </w:r>
          </w:p>
        </w:tc>
        <w:tc>
          <w:tcPr>
            <w:tcW w:type="dxa" w:w="2556"/>
          </w:tcPr>
          <w:p>
            <w:r>
              <w:t>INT UNSIGNED</w:t>
            </w:r>
          </w:p>
        </w:tc>
        <w:tc>
          <w:tcPr>
            <w:tcW w:type="dxa" w:w="2556"/>
          </w:tcPr>
          <w:p>
            <w:r>
              <w:t>NOT NULL</w:t>
            </w:r>
          </w:p>
        </w:tc>
        <w:tc>
          <w:tcPr>
            <w:tcW w:type="dxa" w:w="2556"/>
          </w:tcPr>
          <w:p>
            <w:r>
              <w:t>عدد الأسئلة</w:t>
            </w:r>
          </w:p>
        </w:tc>
      </w:tr>
      <w:tr>
        <w:tc>
          <w:tcPr>
            <w:tcW w:type="dxa" w:w="2556"/>
          </w:tcPr>
          <w:p>
            <w:r>
              <w:t>answered_questions</w:t>
            </w:r>
          </w:p>
        </w:tc>
        <w:tc>
          <w:tcPr>
            <w:tcW w:type="dxa" w:w="2556"/>
          </w:tcPr>
          <w:p>
            <w:r>
              <w:t>INT UNSIGNED</w:t>
            </w:r>
          </w:p>
        </w:tc>
        <w:tc>
          <w:tcPr>
            <w:tcW w:type="dxa" w:w="2556"/>
          </w:tcPr>
          <w:p>
            <w:r>
              <w:t>NOT NULL</w:t>
            </w:r>
          </w:p>
        </w:tc>
        <w:tc>
          <w:tcPr>
            <w:tcW w:type="dxa" w:w="2556"/>
          </w:tcPr>
          <w:p>
            <w:r>
              <w:t>المجاب عنها</w:t>
            </w:r>
          </w:p>
        </w:tc>
      </w:tr>
      <w:tr>
        <w:tc>
          <w:tcPr>
            <w:tcW w:type="dxa" w:w="2556"/>
          </w:tcPr>
          <w:p>
            <w:r>
              <w:t>correct_answers</w:t>
            </w:r>
          </w:p>
        </w:tc>
        <w:tc>
          <w:tcPr>
            <w:tcW w:type="dxa" w:w="2556"/>
          </w:tcPr>
          <w:p>
            <w:r>
              <w:t>INT UNSIGNED</w:t>
            </w:r>
          </w:p>
        </w:tc>
        <w:tc>
          <w:tcPr>
            <w:tcW w:type="dxa" w:w="2556"/>
          </w:tcPr>
          <w:p>
            <w:r>
              <w:t>NOT NULL</w:t>
            </w:r>
          </w:p>
        </w:tc>
        <w:tc>
          <w:tcPr>
            <w:tcW w:type="dxa" w:w="2556"/>
          </w:tcPr>
          <w:p>
            <w:r>
              <w:t>الصحيحة</w:t>
            </w:r>
          </w:p>
        </w:tc>
      </w:tr>
      <w:tr>
        <w:tc>
          <w:tcPr>
            <w:tcW w:type="dxa" w:w="2556"/>
          </w:tcPr>
          <w:p>
            <w:r>
              <w:t>wrong_answers</w:t>
            </w:r>
          </w:p>
        </w:tc>
        <w:tc>
          <w:tcPr>
            <w:tcW w:type="dxa" w:w="2556"/>
          </w:tcPr>
          <w:p>
            <w:r>
              <w:t>INT UNSIGNED</w:t>
            </w:r>
          </w:p>
        </w:tc>
        <w:tc>
          <w:tcPr>
            <w:tcW w:type="dxa" w:w="2556"/>
          </w:tcPr>
          <w:p>
            <w:r>
              <w:t>NOT NULL</w:t>
            </w:r>
          </w:p>
        </w:tc>
        <w:tc>
          <w:tcPr>
            <w:tcW w:type="dxa" w:w="2556"/>
          </w:tcPr>
          <w:p>
            <w:r>
              <w:t>الخاطئة</w:t>
            </w:r>
          </w:p>
        </w:tc>
      </w:tr>
      <w:tr>
        <w:tc>
          <w:tcPr>
            <w:tcW w:type="dxa" w:w="2556"/>
          </w:tcPr>
          <w:p>
            <w:r>
              <w:t>total_marks</w:t>
            </w:r>
          </w:p>
        </w:tc>
        <w:tc>
          <w:tcPr>
            <w:tcW w:type="dxa" w:w="2556"/>
          </w:tcPr>
          <w:p>
            <w:r>
              <w:t>DECIMAL(10,2)</w:t>
            </w:r>
          </w:p>
        </w:tc>
        <w:tc>
          <w:tcPr>
            <w:tcW w:type="dxa" w:w="2556"/>
          </w:tcPr>
          <w:p>
            <w:r>
              <w:t>NOT NULL</w:t>
            </w:r>
          </w:p>
        </w:tc>
        <w:tc>
          <w:tcPr>
            <w:tcW w:type="dxa" w:w="2556"/>
          </w:tcPr>
          <w:p>
            <w:r>
              <w:t>إجمالي الدرجات</w:t>
            </w:r>
          </w:p>
        </w:tc>
      </w:tr>
      <w:tr>
        <w:tc>
          <w:tcPr>
            <w:tcW w:type="dxa" w:w="2556"/>
          </w:tcPr>
          <w:p>
            <w:r>
              <w:t>score</w:t>
            </w:r>
          </w:p>
        </w:tc>
        <w:tc>
          <w:tcPr>
            <w:tcW w:type="dxa" w:w="2556"/>
          </w:tcPr>
          <w:p>
            <w:r>
              <w:t>DECIMAL(10,2)</w:t>
            </w:r>
          </w:p>
        </w:tc>
        <w:tc>
          <w:tcPr>
            <w:tcW w:type="dxa" w:w="2556"/>
          </w:tcPr>
          <w:p>
            <w:r>
              <w:t>NOT NULL</w:t>
            </w:r>
          </w:p>
        </w:tc>
        <w:tc>
          <w:tcPr>
            <w:tcW w:type="dxa" w:w="2556"/>
          </w:tcPr>
          <w:p>
            <w:r>
              <w:t>الدرجة</w:t>
            </w:r>
          </w:p>
        </w:tc>
      </w:tr>
      <w:tr>
        <w:tc>
          <w:tcPr>
            <w:tcW w:type="dxa" w:w="2556"/>
          </w:tcPr>
          <w:p>
            <w:r>
              <w:t>percentage</w:t>
            </w:r>
          </w:p>
        </w:tc>
        <w:tc>
          <w:tcPr>
            <w:tcW w:type="dxa" w:w="2556"/>
          </w:tcPr>
          <w:p>
            <w:r>
              <w:t>DECIMAL(5,2)</w:t>
            </w:r>
          </w:p>
        </w:tc>
        <w:tc>
          <w:tcPr>
            <w:tcW w:type="dxa" w:w="2556"/>
          </w:tcPr>
          <w:p>
            <w:r>
              <w:t>NOT NULL</w:t>
            </w:r>
          </w:p>
        </w:tc>
        <w:tc>
          <w:tcPr>
            <w:tcW w:type="dxa" w:w="2556"/>
          </w:tcPr>
          <w:p>
            <w:r>
              <w:t>النسبة</w:t>
            </w:r>
          </w:p>
        </w:tc>
      </w:tr>
      <w:tr>
        <w:tc>
          <w:tcPr>
            <w:tcW w:type="dxa" w:w="2556"/>
          </w:tcPr>
          <w:p>
            <w:r>
              <w:t>passed</w:t>
            </w:r>
          </w:p>
        </w:tc>
        <w:tc>
          <w:tcPr>
            <w:tcW w:type="dxa" w:w="2556"/>
          </w:tcPr>
          <w:p>
            <w:r>
              <w:t>BOOLEAN</w:t>
            </w:r>
          </w:p>
        </w:tc>
        <w:tc>
          <w:tcPr>
            <w:tcW w:type="dxa" w:w="2556"/>
          </w:tcPr>
          <w:p>
            <w:r>
              <w:t>NOT NULL</w:t>
            </w:r>
          </w:p>
        </w:tc>
        <w:tc>
          <w:tcPr>
            <w:tcW w:type="dxa" w:w="2556"/>
          </w:tcPr>
          <w:p>
            <w:r>
              <w:t>النجاح</w:t>
            </w:r>
          </w:p>
        </w:tc>
      </w:tr>
      <w:tr>
        <w:tc>
          <w:tcPr>
            <w:tcW w:type="dxa" w:w="2556"/>
          </w:tcPr>
          <w:p>
            <w:r>
              <w:t>calculated_at</w:t>
            </w:r>
          </w:p>
        </w:tc>
        <w:tc>
          <w:tcPr>
            <w:tcW w:type="dxa" w:w="2556"/>
          </w:tcPr>
          <w:p>
            <w:r>
              <w:t>DATETIME</w:t>
            </w:r>
          </w:p>
        </w:tc>
        <w:tc>
          <w:tcPr>
            <w:tcW w:type="dxa" w:w="2556"/>
          </w:tcPr>
          <w:p>
            <w:r>
              <w:t>NOT NULL</w:t>
            </w:r>
          </w:p>
        </w:tc>
        <w:tc>
          <w:tcPr>
            <w:tcW w:type="dxa" w:w="2556"/>
          </w:tcPr>
          <w:p>
            <w:r>
              <w:t>وقت الحساب</w:t>
            </w:r>
          </w:p>
        </w:tc>
      </w:tr>
    </w:tbl>
    <w:p>
      <w:pPr>
        <w:pStyle w:val="Heading2"/>
      </w:pPr>
      <w:r>
        <w:t>audit_logs — سجل التدقيق</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الحقل</w:t>
            </w:r>
          </w:p>
        </w:tc>
        <w:tc>
          <w:tcPr>
            <w:tcW w:type="dxa" w:w="2556"/>
          </w:tcPr>
          <w:p>
            <w:r>
              <w:t>النوع</w:t>
            </w:r>
          </w:p>
        </w:tc>
        <w:tc>
          <w:tcPr>
            <w:tcW w:type="dxa" w:w="2556"/>
          </w:tcPr>
          <w:p>
            <w:r>
              <w:t>القيود</w:t>
            </w:r>
          </w:p>
        </w:tc>
        <w:tc>
          <w:tcPr>
            <w:tcW w:type="dxa" w:w="2556"/>
          </w:tcPr>
          <w:p>
            <w:r>
              <w:t>الغرض</w:t>
            </w:r>
          </w:p>
        </w:tc>
      </w:tr>
      <w:tr>
        <w:tc>
          <w:tcPr>
            <w:tcW w:type="dxa" w:w="2556"/>
          </w:tcPr>
          <w:p>
            <w:r>
              <w:t>id</w:t>
            </w:r>
          </w:p>
        </w:tc>
        <w:tc>
          <w:tcPr>
            <w:tcW w:type="dxa" w:w="2556"/>
          </w:tcPr>
          <w:p>
            <w:r>
              <w:t>BIGINT UNSIGNED</w:t>
            </w:r>
          </w:p>
        </w:tc>
        <w:tc>
          <w:tcPr>
            <w:tcW w:type="dxa" w:w="2556"/>
          </w:tcPr>
          <w:p>
            <w:r>
              <w:t>PK, AUTO_INCREMENT</w:t>
            </w:r>
          </w:p>
        </w:tc>
        <w:tc>
          <w:tcPr>
            <w:tcW w:type="dxa" w:w="2556"/>
          </w:tcPr>
          <w:p>
            <w:r>
              <w:t>المعرف</w:t>
            </w:r>
          </w:p>
        </w:tc>
      </w:tr>
      <w:tr>
        <w:tc>
          <w:tcPr>
            <w:tcW w:type="dxa" w:w="2556"/>
          </w:tcPr>
          <w:p>
            <w:r>
              <w:t>user_id</w:t>
            </w:r>
          </w:p>
        </w:tc>
        <w:tc>
          <w:tcPr>
            <w:tcW w:type="dxa" w:w="2556"/>
          </w:tcPr>
          <w:p>
            <w:r>
              <w:t>BIGINT UNSIGNED</w:t>
            </w:r>
          </w:p>
        </w:tc>
        <w:tc>
          <w:tcPr>
            <w:tcW w:type="dxa" w:w="2556"/>
          </w:tcPr>
          <w:p>
            <w:r>
              <w:t>FK NULL</w:t>
            </w:r>
          </w:p>
        </w:tc>
        <w:tc>
          <w:tcPr>
            <w:tcW w:type="dxa" w:w="2556"/>
          </w:tcPr>
          <w:p>
            <w:r>
              <w:t>المستخدم</w:t>
            </w:r>
          </w:p>
        </w:tc>
      </w:tr>
      <w:tr>
        <w:tc>
          <w:tcPr>
            <w:tcW w:type="dxa" w:w="2556"/>
          </w:tcPr>
          <w:p>
            <w:r>
              <w:t>action</w:t>
            </w:r>
          </w:p>
        </w:tc>
        <w:tc>
          <w:tcPr>
            <w:tcW w:type="dxa" w:w="2556"/>
          </w:tcPr>
          <w:p>
            <w:r>
              <w:t>VARCHAR(100)</w:t>
            </w:r>
          </w:p>
        </w:tc>
        <w:tc>
          <w:tcPr>
            <w:tcW w:type="dxa" w:w="2556"/>
          </w:tcPr>
          <w:p>
            <w:r>
              <w:t>NOT NULL</w:t>
            </w:r>
          </w:p>
        </w:tc>
        <w:tc>
          <w:tcPr>
            <w:tcW w:type="dxa" w:w="2556"/>
          </w:tcPr>
          <w:p>
            <w:r>
              <w:t>العملية</w:t>
            </w:r>
          </w:p>
        </w:tc>
      </w:tr>
      <w:tr>
        <w:tc>
          <w:tcPr>
            <w:tcW w:type="dxa" w:w="2556"/>
          </w:tcPr>
          <w:p>
            <w:r>
              <w:t>entity_type</w:t>
            </w:r>
          </w:p>
        </w:tc>
        <w:tc>
          <w:tcPr>
            <w:tcW w:type="dxa" w:w="2556"/>
          </w:tcPr>
          <w:p>
            <w:r>
              <w:t>VARCHAR(100)</w:t>
            </w:r>
          </w:p>
        </w:tc>
        <w:tc>
          <w:tcPr>
            <w:tcW w:type="dxa" w:w="2556"/>
          </w:tcPr>
          <w:p>
            <w:r>
              <w:t>NULL</w:t>
            </w:r>
          </w:p>
        </w:tc>
        <w:tc>
          <w:tcPr>
            <w:tcW w:type="dxa" w:w="2556"/>
          </w:tcPr>
          <w:p>
            <w:r>
              <w:t>نوع الكيان</w:t>
            </w:r>
          </w:p>
        </w:tc>
      </w:tr>
      <w:tr>
        <w:tc>
          <w:tcPr>
            <w:tcW w:type="dxa" w:w="2556"/>
          </w:tcPr>
          <w:p>
            <w:r>
              <w:t>entity_id</w:t>
            </w:r>
          </w:p>
        </w:tc>
        <w:tc>
          <w:tcPr>
            <w:tcW w:type="dxa" w:w="2556"/>
          </w:tcPr>
          <w:p>
            <w:r>
              <w:t>BIGINT UNSIGNED</w:t>
            </w:r>
          </w:p>
        </w:tc>
        <w:tc>
          <w:tcPr>
            <w:tcW w:type="dxa" w:w="2556"/>
          </w:tcPr>
          <w:p>
            <w:r>
              <w:t>NULL</w:t>
            </w:r>
          </w:p>
        </w:tc>
        <w:tc>
          <w:tcPr>
            <w:tcW w:type="dxa" w:w="2556"/>
          </w:tcPr>
          <w:p>
            <w:r>
              <w:t>معرف الكيان</w:t>
            </w:r>
          </w:p>
        </w:tc>
      </w:tr>
      <w:tr>
        <w:tc>
          <w:tcPr>
            <w:tcW w:type="dxa" w:w="2556"/>
          </w:tcPr>
          <w:p>
            <w:r>
              <w:t>details</w:t>
            </w:r>
          </w:p>
        </w:tc>
        <w:tc>
          <w:tcPr>
            <w:tcW w:type="dxa" w:w="2556"/>
          </w:tcPr>
          <w:p>
            <w:r>
              <w:t>JSON</w:t>
            </w:r>
          </w:p>
        </w:tc>
        <w:tc>
          <w:tcPr>
            <w:tcW w:type="dxa" w:w="2556"/>
          </w:tcPr>
          <w:p>
            <w:r>
              <w:t>NULL</w:t>
            </w:r>
          </w:p>
        </w:tc>
        <w:tc>
          <w:tcPr>
            <w:tcW w:type="dxa" w:w="2556"/>
          </w:tcPr>
          <w:p>
            <w:r>
              <w:t>تفاصيل العملية</w:t>
            </w:r>
          </w:p>
        </w:tc>
      </w:tr>
      <w:tr>
        <w:tc>
          <w:tcPr>
            <w:tcW w:type="dxa" w:w="2556"/>
          </w:tcPr>
          <w:p>
            <w:r>
              <w:t>created_at</w:t>
            </w:r>
          </w:p>
        </w:tc>
        <w:tc>
          <w:tcPr>
            <w:tcW w:type="dxa" w:w="2556"/>
          </w:tcPr>
          <w:p>
            <w:r>
              <w:t>TIMESTAMP</w:t>
            </w:r>
          </w:p>
        </w:tc>
        <w:tc>
          <w:tcPr>
            <w:tcW w:type="dxa" w:w="2556"/>
          </w:tcPr>
          <w:p>
            <w:r>
              <w:t>NOT NULL</w:t>
            </w:r>
          </w:p>
        </w:tc>
        <w:tc>
          <w:tcPr>
            <w:tcW w:type="dxa" w:w="2556"/>
          </w:tcPr>
          <w:p>
            <w:r>
              <w:t>الوقت</w:t>
            </w:r>
          </w:p>
        </w:tc>
      </w:tr>
    </w:tbl>
    <w:p>
      <w:r>
        <w:br w:type="page"/>
      </w:r>
    </w:p>
    <w:p>
      <w:pPr>
        <w:pStyle w:val="Heading1"/>
      </w:pPr>
      <w:r>
        <w:t>5. العلاقات والقيود</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العلاقة</w:t>
            </w:r>
          </w:p>
        </w:tc>
        <w:tc>
          <w:tcPr>
            <w:tcW w:type="dxa" w:w="3408"/>
          </w:tcPr>
          <w:p>
            <w:r>
              <w:t>النوع</w:t>
            </w:r>
          </w:p>
        </w:tc>
        <w:tc>
          <w:tcPr>
            <w:tcW w:type="dxa" w:w="3408"/>
          </w:tcPr>
          <w:p>
            <w:r>
              <w:t>القاعدة</w:t>
            </w:r>
          </w:p>
        </w:tc>
      </w:tr>
      <w:tr>
        <w:tc>
          <w:tcPr>
            <w:tcW w:type="dxa" w:w="3408"/>
          </w:tcPr>
          <w:p>
            <w:r>
              <w:t>users ↔ roles</w:t>
            </w:r>
          </w:p>
        </w:tc>
        <w:tc>
          <w:tcPr>
            <w:tcW w:type="dxa" w:w="3408"/>
          </w:tcPr>
          <w:p>
            <w:r>
              <w:t>N:M</w:t>
            </w:r>
          </w:p>
        </w:tc>
        <w:tc>
          <w:tcPr>
            <w:tcW w:type="dxa" w:w="3408"/>
          </w:tcPr>
          <w:p>
            <w:r>
              <w:t>عبر user_roles</w:t>
            </w:r>
          </w:p>
        </w:tc>
      </w:tr>
      <w:tr>
        <w:tc>
          <w:tcPr>
            <w:tcW w:type="dxa" w:w="3408"/>
          </w:tcPr>
          <w:p>
            <w:r>
              <w:t>roles ↔ permissions</w:t>
            </w:r>
          </w:p>
        </w:tc>
        <w:tc>
          <w:tcPr>
            <w:tcW w:type="dxa" w:w="3408"/>
          </w:tcPr>
          <w:p>
            <w:r>
              <w:t>N:M</w:t>
            </w:r>
          </w:p>
        </w:tc>
        <w:tc>
          <w:tcPr>
            <w:tcW w:type="dxa" w:w="3408"/>
          </w:tcPr>
          <w:p>
            <w:r>
              <w:t>عبر role_permissions</w:t>
            </w:r>
          </w:p>
        </w:tc>
      </w:tr>
      <w:tr>
        <w:tc>
          <w:tcPr>
            <w:tcW w:type="dxa" w:w="3408"/>
          </w:tcPr>
          <w:p>
            <w:r>
              <w:t>programming_languages → questions</w:t>
            </w:r>
          </w:p>
        </w:tc>
        <w:tc>
          <w:tcPr>
            <w:tcW w:type="dxa" w:w="3408"/>
          </w:tcPr>
          <w:p>
            <w:r>
              <w:t>1:N</w:t>
            </w:r>
          </w:p>
        </w:tc>
        <w:tc>
          <w:tcPr>
            <w:tcW w:type="dxa" w:w="3408"/>
          </w:tcPr>
          <w:p>
            <w:r>
              <w:t>السؤال يتبع لغة</w:t>
            </w:r>
          </w:p>
        </w:tc>
      </w:tr>
      <w:tr>
        <w:tc>
          <w:tcPr>
            <w:tcW w:type="dxa" w:w="3408"/>
          </w:tcPr>
          <w:p>
            <w:r>
              <w:t>categories → questions</w:t>
            </w:r>
          </w:p>
        </w:tc>
        <w:tc>
          <w:tcPr>
            <w:tcW w:type="dxa" w:w="3408"/>
          </w:tcPr>
          <w:p>
            <w:r>
              <w:t>1:N</w:t>
            </w:r>
          </w:p>
        </w:tc>
        <w:tc>
          <w:tcPr>
            <w:tcW w:type="dxa" w:w="3408"/>
          </w:tcPr>
          <w:p>
            <w:r>
              <w:t>السؤال يتبع تصنيفًا</w:t>
            </w:r>
          </w:p>
        </w:tc>
      </w:tr>
      <w:tr>
        <w:tc>
          <w:tcPr>
            <w:tcW w:type="dxa" w:w="3408"/>
          </w:tcPr>
          <w:p>
            <w:r>
              <w:t>questions → question_options</w:t>
            </w:r>
          </w:p>
        </w:tc>
        <w:tc>
          <w:tcPr>
            <w:tcW w:type="dxa" w:w="3408"/>
          </w:tcPr>
          <w:p>
            <w:r>
              <w:t>1:N</w:t>
            </w:r>
          </w:p>
        </w:tc>
        <w:tc>
          <w:tcPr>
            <w:tcW w:type="dxa" w:w="3408"/>
          </w:tcPr>
          <w:p>
            <w:r>
              <w:t>كل سؤال يملك خيارات</w:t>
            </w:r>
          </w:p>
        </w:tc>
      </w:tr>
      <w:tr>
        <w:tc>
          <w:tcPr>
            <w:tcW w:type="dxa" w:w="3408"/>
          </w:tcPr>
          <w:p>
            <w:r>
              <w:t>exams ↔ questions</w:t>
            </w:r>
          </w:p>
        </w:tc>
        <w:tc>
          <w:tcPr>
            <w:tcW w:type="dxa" w:w="3408"/>
          </w:tcPr>
          <w:p>
            <w:r>
              <w:t>N:M</w:t>
            </w:r>
          </w:p>
        </w:tc>
        <w:tc>
          <w:tcPr>
            <w:tcW w:type="dxa" w:w="3408"/>
          </w:tcPr>
          <w:p>
            <w:r>
              <w:t>عبر exam_questions للاختيار اليدوي</w:t>
            </w:r>
          </w:p>
        </w:tc>
      </w:tr>
      <w:tr>
        <w:tc>
          <w:tcPr>
            <w:tcW w:type="dxa" w:w="3408"/>
          </w:tcPr>
          <w:p>
            <w:r>
              <w:t>exams → exam_question_rules</w:t>
            </w:r>
          </w:p>
        </w:tc>
        <w:tc>
          <w:tcPr>
            <w:tcW w:type="dxa" w:w="3408"/>
          </w:tcPr>
          <w:p>
            <w:r>
              <w:t>1:N</w:t>
            </w:r>
          </w:p>
        </w:tc>
        <w:tc>
          <w:tcPr>
            <w:tcW w:type="dxa" w:w="3408"/>
          </w:tcPr>
          <w:p>
            <w:r>
              <w:t>قواعد الاختيار العشوائي</w:t>
            </w:r>
          </w:p>
        </w:tc>
      </w:tr>
      <w:tr>
        <w:tc>
          <w:tcPr>
            <w:tcW w:type="dxa" w:w="3408"/>
          </w:tcPr>
          <w:p>
            <w:r>
              <w:t>users → attempts</w:t>
            </w:r>
          </w:p>
        </w:tc>
        <w:tc>
          <w:tcPr>
            <w:tcW w:type="dxa" w:w="3408"/>
          </w:tcPr>
          <w:p>
            <w:r>
              <w:t>1:N</w:t>
            </w:r>
          </w:p>
        </w:tc>
        <w:tc>
          <w:tcPr>
            <w:tcW w:type="dxa" w:w="3408"/>
          </w:tcPr>
          <w:p>
            <w:r>
              <w:t>عدة محاولات حسب سياسة الاختبار</w:t>
            </w:r>
          </w:p>
        </w:tc>
      </w:tr>
      <w:tr>
        <w:tc>
          <w:tcPr>
            <w:tcW w:type="dxa" w:w="3408"/>
          </w:tcPr>
          <w:p>
            <w:r>
              <w:t>exams → attempts</w:t>
            </w:r>
          </w:p>
        </w:tc>
        <w:tc>
          <w:tcPr>
            <w:tcW w:type="dxa" w:w="3408"/>
          </w:tcPr>
          <w:p>
            <w:r>
              <w:t>1:N</w:t>
            </w:r>
          </w:p>
        </w:tc>
        <w:tc>
          <w:tcPr>
            <w:tcW w:type="dxa" w:w="3408"/>
          </w:tcPr>
          <w:p>
            <w:r>
              <w:t>اختبارات لها محاولات</w:t>
            </w:r>
          </w:p>
        </w:tc>
      </w:tr>
      <w:tr>
        <w:tc>
          <w:tcPr>
            <w:tcW w:type="dxa" w:w="3408"/>
          </w:tcPr>
          <w:p>
            <w:r>
              <w:t>attempts → attempt_questions</w:t>
            </w:r>
          </w:p>
        </w:tc>
        <w:tc>
          <w:tcPr>
            <w:tcW w:type="dxa" w:w="3408"/>
          </w:tcPr>
          <w:p>
            <w:r>
              <w:t>1:N</w:t>
            </w:r>
          </w:p>
        </w:tc>
        <w:tc>
          <w:tcPr>
            <w:tcW w:type="dxa" w:w="3408"/>
          </w:tcPr>
          <w:p>
            <w:r>
              <w:t>Snapshot الأسئلة</w:t>
            </w:r>
          </w:p>
        </w:tc>
      </w:tr>
      <w:tr>
        <w:tc>
          <w:tcPr>
            <w:tcW w:type="dxa" w:w="3408"/>
          </w:tcPr>
          <w:p>
            <w:r>
              <w:t>attempt_questions → attempt_answers</w:t>
            </w:r>
          </w:p>
        </w:tc>
        <w:tc>
          <w:tcPr>
            <w:tcW w:type="dxa" w:w="3408"/>
          </w:tcPr>
          <w:p>
            <w:r>
              <w:t>1:0..1</w:t>
            </w:r>
          </w:p>
        </w:tc>
        <w:tc>
          <w:tcPr>
            <w:tcW w:type="dxa" w:w="3408"/>
          </w:tcPr>
          <w:p>
            <w:r>
              <w:t>إجابة واحدة لكل سؤال في MVP</w:t>
            </w:r>
          </w:p>
        </w:tc>
      </w:tr>
      <w:tr>
        <w:tc>
          <w:tcPr>
            <w:tcW w:type="dxa" w:w="3408"/>
          </w:tcPr>
          <w:p>
            <w:r>
              <w:t>attempts → results</w:t>
            </w:r>
          </w:p>
        </w:tc>
        <w:tc>
          <w:tcPr>
            <w:tcW w:type="dxa" w:w="3408"/>
          </w:tcPr>
          <w:p>
            <w:r>
              <w:t>1:1</w:t>
            </w:r>
          </w:p>
        </w:tc>
        <w:tc>
          <w:tcPr>
            <w:tcW w:type="dxa" w:w="3408"/>
          </w:tcPr>
          <w:p>
            <w:r>
              <w:t>نتيجة نهائية واحدة</w:t>
            </w:r>
          </w:p>
        </w:tc>
      </w:tr>
      <w:tr>
        <w:tc>
          <w:tcPr>
            <w:tcW w:type="dxa" w:w="3408"/>
          </w:tcPr>
          <w:p>
            <w:r>
              <w:t>categories → categories</w:t>
            </w:r>
          </w:p>
        </w:tc>
        <w:tc>
          <w:tcPr>
            <w:tcW w:type="dxa" w:w="3408"/>
          </w:tcPr>
          <w:p>
            <w:r>
              <w:t>1:N</w:t>
            </w:r>
          </w:p>
        </w:tc>
        <w:tc>
          <w:tcPr>
            <w:tcW w:type="dxa" w:w="3408"/>
          </w:tcPr>
          <w:p>
            <w:r>
              <w:t>تصنيفات فرعية اختيارية</w:t>
            </w:r>
          </w:p>
        </w:tc>
      </w:tr>
    </w:tbl>
    <w:p>
      <w:pPr>
        <w:pStyle w:val="Heading1"/>
      </w:pPr>
      <w:r>
        <w:t>6. قواعد Hybrid التشغيلية</w:t>
      </w:r>
    </w:p>
    <w:p>
      <w:pPr>
        <w:jc w:val="right"/>
      </w:pPr>
      <w:r>
        <w:rPr>
          <w:b w:val="0"/>
        </w:rPr>
        <w:t>• Manual: يتم أخذ الأسئلة من exam_questions فقط.</w:t>
      </w:r>
    </w:p>
    <w:p>
      <w:pPr>
        <w:jc w:val="right"/>
      </w:pPr>
      <w:r>
        <w:rPr>
          <w:b w:val="0"/>
        </w:rPr>
        <w:t>• Random: يتم اختيار الأسئلة من بنك الأسئلة وفق exam_question_rules.</w:t>
      </w:r>
    </w:p>
    <w:p>
      <w:pPr>
        <w:jc w:val="right"/>
      </w:pPr>
      <w:r>
        <w:rPr>
          <w:b w:val="0"/>
        </w:rPr>
        <w:t>• Hybrid: تؤخذ الأسئلة اليدوية أولًا، ثم يتم اختيار الأسئلة العشوائية المطلوبة مع منع التكرار.</w:t>
      </w:r>
    </w:p>
    <w:p>
      <w:pPr>
        <w:jc w:val="right"/>
      </w:pPr>
      <w:r>
        <w:rPr>
          <w:b w:val="0"/>
        </w:rPr>
        <w:t>• لا يتم اختيار الأسئلة draft أو archived.</w:t>
      </w:r>
    </w:p>
    <w:p>
      <w:pPr>
        <w:jc w:val="right"/>
      </w:pPr>
      <w:r>
        <w:rPr>
          <w:b w:val="0"/>
        </w:rPr>
        <w:t>• يجب أن يطابق السؤال شروط Rule عند الاختيار.</w:t>
      </w:r>
    </w:p>
    <w:p>
      <w:pPr>
        <w:jc w:val="right"/>
      </w:pPr>
      <w:r>
        <w:rPr>
          <w:b w:val="0"/>
        </w:rPr>
        <w:t>• إذا لم يتوفر العدد المطلوب، تفشل عملية إنشاء المحاولة برسالة واضحة ولا تنشئ Attempt ناقصة.</w:t>
      </w:r>
    </w:p>
    <w:p>
      <w:pPr>
        <w:jc w:val="right"/>
      </w:pPr>
      <w:r>
        <w:rPr>
          <w:b w:val="0"/>
        </w:rPr>
        <w:t>• يتم حفظ الأسئلة المختارة في attempt_questions قبل عرض أول سؤال.</w:t>
      </w:r>
    </w:p>
    <w:p>
      <w:pPr>
        <w:jc w:val="right"/>
      </w:pPr>
      <w:r>
        <w:rPr>
          <w:b w:val="0"/>
        </w:rPr>
        <w:t>• يمكن ترتيب الأسئلة عشوائيًا بعد تكوين Snapshot.</w:t>
      </w:r>
    </w:p>
    <w:p>
      <w:pPr>
        <w:jc w:val="right"/>
      </w:pPr>
      <w:r>
        <w:rPr>
          <w:b w:val="0"/>
        </w:rPr>
        <w:t>• ترتيب الخيارات مستقل عن ترتيب الأسئلة.</w:t>
      </w:r>
    </w:p>
    <w:p>
      <w:pPr>
        <w:jc w:val="right"/>
      </w:pPr>
      <w:r>
        <w:rPr>
          <w:b w:val="0"/>
        </w:rPr>
        <w:t>• الإجابة الصحيحة لا ترسل للمتصفح أثناء الاختبار.</w:t>
      </w:r>
    </w:p>
    <w:p>
      <w:pPr>
        <w:pStyle w:val="Heading1"/>
      </w:pPr>
      <w:r>
        <w:t>7. الفهارس الأساسية</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الجدول</w:t>
            </w:r>
          </w:p>
        </w:tc>
        <w:tc>
          <w:tcPr>
            <w:tcW w:type="dxa" w:w="3408"/>
          </w:tcPr>
          <w:p>
            <w:r>
              <w:t>الفهرس المقترح</w:t>
            </w:r>
          </w:p>
        </w:tc>
        <w:tc>
          <w:tcPr>
            <w:tcW w:type="dxa" w:w="3408"/>
          </w:tcPr>
          <w:p>
            <w:r>
              <w:t>الهدف</w:t>
            </w:r>
          </w:p>
        </w:tc>
      </w:tr>
      <w:tr>
        <w:tc>
          <w:tcPr>
            <w:tcW w:type="dxa" w:w="3408"/>
          </w:tcPr>
          <w:p>
            <w:r>
              <w:t>questions</w:t>
            </w:r>
          </w:p>
        </w:tc>
        <w:tc>
          <w:tcPr>
            <w:tcW w:type="dxa" w:w="3408"/>
          </w:tcPr>
          <w:p>
            <w:r>
              <w:t>programming_language_id, category_id, difficulty, status</w:t>
            </w:r>
          </w:p>
        </w:tc>
        <w:tc>
          <w:tcPr>
            <w:tcW w:type="dxa" w:w="3408"/>
          </w:tcPr>
          <w:p>
            <w:r>
              <w:t>تسريع Random Selection</w:t>
            </w:r>
          </w:p>
        </w:tc>
      </w:tr>
      <w:tr>
        <w:tc>
          <w:tcPr>
            <w:tcW w:type="dxa" w:w="3408"/>
          </w:tcPr>
          <w:p>
            <w:r>
              <w:t>question_options</w:t>
            </w:r>
          </w:p>
        </w:tc>
        <w:tc>
          <w:tcPr>
            <w:tcW w:type="dxa" w:w="3408"/>
          </w:tcPr>
          <w:p>
            <w:r>
              <w:t>question_id, sort_order</w:t>
            </w:r>
          </w:p>
        </w:tc>
        <w:tc>
          <w:tcPr>
            <w:tcW w:type="dxa" w:w="3408"/>
          </w:tcPr>
          <w:p>
            <w:r>
              <w:t>عرض الخيارات</w:t>
            </w:r>
          </w:p>
        </w:tc>
      </w:tr>
      <w:tr>
        <w:tc>
          <w:tcPr>
            <w:tcW w:type="dxa" w:w="3408"/>
          </w:tcPr>
          <w:p>
            <w:r>
              <w:t>exam_questions</w:t>
            </w:r>
          </w:p>
        </w:tc>
        <w:tc>
          <w:tcPr>
            <w:tcW w:type="dxa" w:w="3408"/>
          </w:tcPr>
          <w:p>
            <w:r>
              <w:t>exam_id, sort_order</w:t>
            </w:r>
          </w:p>
        </w:tc>
        <w:tc>
          <w:tcPr>
            <w:tcW w:type="dxa" w:w="3408"/>
          </w:tcPr>
          <w:p>
            <w:r>
              <w:t>تحميل أسئلة الاختبار</w:t>
            </w:r>
          </w:p>
        </w:tc>
      </w:tr>
      <w:tr>
        <w:tc>
          <w:tcPr>
            <w:tcW w:type="dxa" w:w="3408"/>
          </w:tcPr>
          <w:p>
            <w:r>
              <w:t>exam_question_rules</w:t>
            </w:r>
          </w:p>
        </w:tc>
        <w:tc>
          <w:tcPr>
            <w:tcW w:type="dxa" w:w="3408"/>
          </w:tcPr>
          <w:p>
            <w:r>
              <w:t>exam_id, rule_order</w:t>
            </w:r>
          </w:p>
        </w:tc>
        <w:tc>
          <w:tcPr>
            <w:tcW w:type="dxa" w:w="3408"/>
          </w:tcPr>
          <w:p>
            <w:r>
              <w:t>تطبيق القواعد بالترتيب</w:t>
            </w:r>
          </w:p>
        </w:tc>
      </w:tr>
      <w:tr>
        <w:tc>
          <w:tcPr>
            <w:tcW w:type="dxa" w:w="3408"/>
          </w:tcPr>
          <w:p>
            <w:r>
              <w:t>attempts</w:t>
            </w:r>
          </w:p>
        </w:tc>
        <w:tc>
          <w:tcPr>
            <w:tcW w:type="dxa" w:w="3408"/>
          </w:tcPr>
          <w:p>
            <w:r>
              <w:t>user_id, exam_id, status</w:t>
            </w:r>
          </w:p>
        </w:tc>
        <w:tc>
          <w:tcPr>
            <w:tcW w:type="dxa" w:w="3408"/>
          </w:tcPr>
          <w:p>
            <w:r>
              <w:t>المحاولات والصلاحيات</w:t>
            </w:r>
          </w:p>
        </w:tc>
      </w:tr>
      <w:tr>
        <w:tc>
          <w:tcPr>
            <w:tcW w:type="dxa" w:w="3408"/>
          </w:tcPr>
          <w:p>
            <w:r>
              <w:t>attempt_questions</w:t>
            </w:r>
          </w:p>
        </w:tc>
        <w:tc>
          <w:tcPr>
            <w:tcW w:type="dxa" w:w="3408"/>
          </w:tcPr>
          <w:p>
            <w:r>
              <w:t>attempt_id, sort_order</w:t>
            </w:r>
          </w:p>
        </w:tc>
        <w:tc>
          <w:tcPr>
            <w:tcW w:type="dxa" w:w="3408"/>
          </w:tcPr>
          <w:p>
            <w:r>
              <w:t>عرض Snapshot</w:t>
            </w:r>
          </w:p>
        </w:tc>
      </w:tr>
      <w:tr>
        <w:tc>
          <w:tcPr>
            <w:tcW w:type="dxa" w:w="3408"/>
          </w:tcPr>
          <w:p>
            <w:r>
              <w:t>attempt_answers</w:t>
            </w:r>
          </w:p>
        </w:tc>
        <w:tc>
          <w:tcPr>
            <w:tcW w:type="dxa" w:w="3408"/>
          </w:tcPr>
          <w:p>
            <w:r>
              <w:t>attempt_question_id UNIQUE</w:t>
            </w:r>
          </w:p>
        </w:tc>
        <w:tc>
          <w:tcPr>
            <w:tcW w:type="dxa" w:w="3408"/>
          </w:tcPr>
          <w:p>
            <w:r>
              <w:t>منع إجابتين للسؤال نفسه</w:t>
            </w:r>
          </w:p>
        </w:tc>
      </w:tr>
      <w:tr>
        <w:tc>
          <w:tcPr>
            <w:tcW w:type="dxa" w:w="3408"/>
          </w:tcPr>
          <w:p>
            <w:r>
              <w:t>audit_logs</w:t>
            </w:r>
          </w:p>
        </w:tc>
        <w:tc>
          <w:tcPr>
            <w:tcW w:type="dxa" w:w="3408"/>
          </w:tcPr>
          <w:p>
            <w:r>
              <w:t>user_id, created_at</w:t>
            </w:r>
          </w:p>
        </w:tc>
        <w:tc>
          <w:tcPr>
            <w:tcW w:type="dxa" w:w="3408"/>
          </w:tcPr>
          <w:p>
            <w:r>
              <w:t>التدقيق</w:t>
            </w:r>
          </w:p>
        </w:tc>
      </w:tr>
    </w:tbl>
    <w:p>
      <w:pPr>
        <w:pStyle w:val="Heading1"/>
      </w:pPr>
      <w:r>
        <w:t>8. سياسة الحذف والأرشفة</w:t>
      </w:r>
    </w:p>
    <w:p>
      <w:pPr>
        <w:jc w:val="right"/>
      </w:pPr>
      <w:r>
        <w:rPr>
          <w:b w:val="0"/>
        </w:rPr>
        <w:t>الأسئلة والاختبارات المستخدمة تاريخيًا لا يفضل حذفها حذفًا فعليًا. يتم استخدام status = archived حتى تبقى المحاولات والنتائج قابلة للمراجعة. الحذف الفيزيائي يقتصر على البيانات التي لا ترتبط بسجلات تاريخية أو وفق سياسة واضحة.</w:t>
      </w:r>
    </w:p>
    <w:p>
      <w:pPr>
        <w:pStyle w:val="Heading1"/>
      </w:pPr>
      <w:r>
        <w:t>9. ملاحظة مهمة حول Snapshot</w:t>
      </w:r>
    </w:p>
    <w:p>
      <w:pPr>
        <w:jc w:val="right"/>
      </w:pPr>
      <w:r>
        <w:rPr>
          <w:b w:val="0"/>
        </w:rPr>
        <w:t>تم اعتماد question_text_snapshot داخل attempt_questions لأن السؤال قد يتغير بعد بدء المحاولة. هذا يحافظ على النص الذي عُرض للطالب وقت المحاولة. ويمكن توسيع الـSnapshot لاحقًا ليشمل نسخة من الخيارات إذا تطلبت سياسة المشروع ذلك.</w:t>
      </w:r>
    </w:p>
    <w:p>
      <w:pPr>
        <w:pStyle w:val="Heading1"/>
      </w:pPr>
      <w:r>
        <w:t>10. قرار نطاق أنواع الأسئلة</w:t>
      </w:r>
    </w:p>
    <w:p>
      <w:pPr>
        <w:jc w:val="right"/>
      </w:pPr>
      <w:r>
        <w:rPr>
          <w:b w:val="0"/>
        </w:rPr>
        <w:t>في هذا الإصدار تم تضييق MVP إلى single_choice وtrue_false لتجنب بناء نظام تصحيح معقد قبل الحاجة إليه. يمكن إضافة multiple_choice وshort_answer لاحقًا مع قواعد تصحيح مستقلة. هذا القرار يجعل قاعدة البيانات والكود أكثر وضوحًا للمشروع.</w:t>
      </w:r>
    </w:p>
    <w:p>
      <w:pPr>
        <w:pStyle w:val="Heading1"/>
      </w:pPr>
      <w:r>
        <w:t>11. الخطوة التالية</w:t>
      </w:r>
    </w:p>
    <w:p>
      <w:pPr>
        <w:jc w:val="right"/>
      </w:pPr>
      <w:r>
        <w:rPr>
          <w:b w:val="0"/>
        </w:rPr>
        <w:t>بعد اعتماد ERD، يتم تحويله إلى database.sql كامل مع CREATE DATABASE، CREATE TABLE، Foreign Keys، Indexes، Constraints، بيانات أدوار وصلاحيات أولية، وبيانات لغات البرمجة الأساسية. لن يتم وضع بيانات اختبارية غير ضرورية داخل قاعدة الإنتاج.</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