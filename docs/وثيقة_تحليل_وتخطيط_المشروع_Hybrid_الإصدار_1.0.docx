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وثيقة تحليل وتخطيط وتوثيق المشروع</w:t>
      </w:r>
    </w:p>
    <w:p>
      <w:pPr>
        <w:jc w:val="center"/>
      </w:pPr>
      <w:r>
        <w:rPr>
          <w:b/>
          <w:sz w:val="36"/>
        </w:rPr>
        <w:t>منصة اختبار المهارات البرمجية — Hybrid MVP</w:t>
      </w:r>
    </w:p>
    <w:p>
      <w:pPr>
        <w:jc w:val="center"/>
      </w:pPr>
      <w:r>
        <w:rPr>
          <w:sz w:val="26"/>
        </w:rPr>
        <w:t>الإصدار 1.0 — نسخة معتمدة للتصميم قبل التنفيذ</w:t>
      </w:r>
    </w:p>
    <w:p>
      <w:pPr>
        <w:jc w:val="right"/>
        <w:bidi w:val="1"/>
      </w:pPr>
      <w:r>
        <w:rPr>
          <w:b w:val="0"/>
        </w:rPr>
        <w:t>المنهجية: Agile / Sprints</w:t>
      </w:r>
    </w:p>
    <w:p>
      <w:pPr>
        <w:jc w:val="right"/>
        <w:bidi w:val="1"/>
      </w:pPr>
      <w:r>
        <w:rPr>
          <w:b w:val="0"/>
        </w:rPr>
        <w:t>التقنية: PHP + PDO + MySQL/MariaDB + HTML/CSS/JavaScript</w:t>
      </w:r>
    </w:p>
    <w:p>
      <w:pPr>
        <w:jc w:val="right"/>
        <w:bidi w:val="1"/>
      </w:pPr>
      <w:r>
        <w:rPr>
          <w:b w:val="0"/>
        </w:rPr>
        <w:t>مبدأ الوصول للبيانات: PDO + Prepared Statements</w:t>
      </w:r>
    </w:p>
    <w:p>
      <w:pPr>
        <w:jc w:val="right"/>
        <w:bidi w:val="1"/>
      </w:pPr>
      <w:r>
        <w:rPr>
          <w:b w:val="0"/>
        </w:rPr>
        <w:t>هدف الوثيقة: تثبيت المتطلبات وقواعد العمل وتصميم Hybrid قبل إنشاء قاعدة البيانات والكود.</w:t>
      </w:r>
    </w:p>
    <w:p>
      <w:r>
        <w:br w:type="page"/>
      </w:r>
    </w:p>
    <w:p>
      <w:pPr>
        <w:pStyle w:val="Heading1"/>
      </w:pPr>
      <w:r>
        <w:t>1. ملخص التعديلات عن الوثيقة التجريبية</w:t>
      </w:r>
    </w:p>
    <w:p>
      <w:pPr>
        <w:jc w:val="right"/>
        <w:bidi w:val="1"/>
      </w:pPr>
      <w:r>
        <w:rPr>
          <w:b w:val="0"/>
        </w:rPr>
        <w:t>تم الحفاظ على الهيكل العام للوثيقة الأصلية، مع تحويل نظام الاختبارات من تصور يعتمد أساسًا على ربط الأسئلة بالاختبار إلى نظام Hybrid صريح يدعم الاختيار اليدوي والاختيار العشوائي وفق قواعد.</w:t>
      </w:r>
    </w:p>
    <w:p>
      <w:pPr>
        <w:pStyle w:val="ListBullet"/>
        <w:jc w:val="right"/>
        <w:bidi w:val="1"/>
      </w:pPr>
      <w:r>
        <w:t>إضافة programming_languages لربط بنك الأسئلة بلغات البرمجة.</w:t>
      </w:r>
    </w:p>
    <w:p>
      <w:pPr>
        <w:pStyle w:val="ListBullet"/>
        <w:jc w:val="right"/>
        <w:bidi w:val="1"/>
      </w:pPr>
      <w:r>
        <w:t>اعتماد Selection Mode للاختبار: manual / random / hybrid.</w:t>
      </w:r>
    </w:p>
    <w:p>
      <w:pPr>
        <w:pStyle w:val="ListBullet"/>
        <w:jc w:val="right"/>
        <w:bidi w:val="1"/>
      </w:pPr>
      <w:r>
        <w:t>إضافة exam_question_rules لتحديد قواعد الاختيار العشوائي.</w:t>
      </w:r>
    </w:p>
    <w:p>
      <w:pPr>
        <w:pStyle w:val="ListBullet"/>
        <w:jc w:val="right"/>
        <w:bidi w:val="1"/>
      </w:pPr>
      <w:r>
        <w:t>إضافة attempt_questions لتثبيت الأسئلة الفعلية التي حصل عليها كل طالب في كل محاولة.</w:t>
      </w:r>
    </w:p>
    <w:p>
      <w:pPr>
        <w:pStyle w:val="ListBullet"/>
        <w:jc w:val="right"/>
        <w:bidi w:val="1"/>
      </w:pPr>
      <w:r>
        <w:t>نقل الاختيار العشوائي للأسئلة من Future Features إلى نطاق الـMVP.</w:t>
      </w:r>
    </w:p>
    <w:p>
      <w:pPr>
        <w:pStyle w:val="ListBullet"/>
        <w:jc w:val="right"/>
        <w:bidi w:val="1"/>
      </w:pPr>
      <w:r>
        <w:t>الإبقاء على الترتيب العشوائي للخيارات كإعداد مستقل.</w:t>
      </w:r>
    </w:p>
    <w:p>
      <w:pPr>
        <w:pStyle w:val="ListBullet"/>
        <w:jc w:val="right"/>
        <w:bidi w:val="1"/>
      </w:pPr>
      <w:r>
        <w:t>توضيح دورة إنشاء الاختبار وتشغيل المحاولة والتصحيح.</w:t>
      </w:r>
    </w:p>
    <w:p>
      <w:pPr>
        <w:pStyle w:val="ListBullet"/>
        <w:jc w:val="right"/>
        <w:bidi w:val="1"/>
      </w:pPr>
      <w:r>
        <w:t>تحديث ERD والمنطق التشغيلي والـSprints ومعايير القبول.</w:t>
      </w:r>
    </w:p>
    <w:p>
      <w:pPr>
        <w:pStyle w:val="Heading1"/>
      </w:pPr>
      <w:r>
        <w:t>2. الرؤية والنطاق</w:t>
      </w:r>
    </w:p>
    <w:p>
      <w:pPr>
        <w:jc w:val="right"/>
        <w:bidi w:val="1"/>
      </w:pPr>
      <w:r>
        <w:rPr>
          <w:b w:val="0"/>
        </w:rPr>
        <w:t>المنصة عبارة عن نظام ويب لإدارة اختبارات المهارات البرمجية. توفر بنك أسئلة مركزيًا، وإدارة لغات البرمجة والتصنيفات ومستويات الصعوبة، وإنشاء اختبارات يمكن إعدادها يدويًا أو ديناميكيًا، ثم تشغيل المحاولات وحفظ الأسئلة الفعلية والإجابات والنتائج.</w:t>
      </w:r>
    </w:p>
    <w:p>
      <w:pPr>
        <w:jc w:val="right"/>
        <w:bidi w:val="1"/>
      </w:pPr>
      <w:r>
        <w:rPr>
          <w:b w:val="0"/>
        </w:rPr>
        <w:t>الـHybrid يعني أن الاختبار الواحد يمكن أن يعتمد على الأسئلة المحددة يدويًا، أو الاختيار العشوائي وفق Rules، أو الجمع بين الاثنين إذا تطلبت قواعد العمل ذلك.</w:t>
      </w:r>
    </w:p>
    <w:p>
      <w:pPr>
        <w:pStyle w:val="Heading1"/>
      </w:pPr>
      <w:r>
        <w:t>3. نطاق MVP المعتمد</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داخل MVP</w:t>
            </w:r>
          </w:p>
        </w:tc>
        <w:tc>
          <w:tcPr>
            <w:tcW w:type="dxa" w:w="5040"/>
            <w:vAlign w:val="center"/>
          </w:tcPr>
          <w:p>
            <w:r>
              <w:t>خارج MVP مؤقتًا</w:t>
            </w:r>
          </w:p>
        </w:tc>
      </w:tr>
      <w:tr>
        <w:tc>
          <w:tcPr>
            <w:tcW w:type="dxa" w:w="5040"/>
            <w:vAlign w:val="center"/>
          </w:tcPr>
          <w:p>
            <w:r>
              <w:t>تسجيل الدخول والجلسات والصلاحيات</w:t>
            </w:r>
          </w:p>
        </w:tc>
        <w:tc>
          <w:tcPr>
            <w:tcW w:type="dxa" w:w="5040"/>
            <w:vAlign w:val="center"/>
          </w:tcPr>
          <w:p>
            <w:r>
              <w:t>SSO وتكاملات الهوية الخارجية</w:t>
            </w:r>
          </w:p>
        </w:tc>
      </w:tr>
      <w:tr>
        <w:tc>
          <w:tcPr>
            <w:tcW w:type="dxa" w:w="5040"/>
            <w:vAlign w:val="center"/>
          </w:tcPr>
          <w:p>
            <w:r>
              <w:t>المستخدمون والأدوار</w:t>
            </w:r>
          </w:p>
        </w:tc>
        <w:tc>
          <w:tcPr>
            <w:tcW w:type="dxa" w:w="5040"/>
            <w:vAlign w:val="center"/>
          </w:tcPr>
          <w:p>
            <w:r>
              <w:t>استيراد جماعي متقدم</w:t>
            </w:r>
          </w:p>
        </w:tc>
      </w:tr>
      <w:tr>
        <w:tc>
          <w:tcPr>
            <w:tcW w:type="dxa" w:w="5040"/>
            <w:vAlign w:val="center"/>
          </w:tcPr>
          <w:p>
            <w:r>
              <w:t>لغات البرمجة والتصنيفات</w:t>
            </w:r>
          </w:p>
        </w:tc>
        <w:tc>
          <w:tcPr>
            <w:tcW w:type="dxa" w:w="5040"/>
            <w:vAlign w:val="center"/>
          </w:tcPr>
          <w:p>
            <w:r>
              <w:t>اختبارات تكيفية</w:t>
            </w:r>
          </w:p>
        </w:tc>
      </w:tr>
      <w:tr>
        <w:tc>
          <w:tcPr>
            <w:tcW w:type="dxa" w:w="5040"/>
            <w:vAlign w:val="center"/>
          </w:tcPr>
          <w:p>
            <w:r>
              <w:t>بنك الأسئلة والخيارات</w:t>
            </w:r>
          </w:p>
        </w:tc>
        <w:tc>
          <w:tcPr>
            <w:tcW w:type="dxa" w:w="5040"/>
            <w:vAlign w:val="center"/>
          </w:tcPr>
          <w:p>
            <w:r>
              <w:t>مراقبة امتحان متقدمة</w:t>
            </w:r>
          </w:p>
        </w:tc>
      </w:tr>
      <w:tr>
        <w:tc>
          <w:tcPr>
            <w:tcW w:type="dxa" w:w="5040"/>
            <w:vAlign w:val="center"/>
          </w:tcPr>
          <w:p>
            <w:r>
              <w:t>Manual / Random / Hybrid Selection</w:t>
            </w:r>
          </w:p>
        </w:tc>
        <w:tc>
          <w:tcPr>
            <w:tcW w:type="dxa" w:w="5040"/>
            <w:vAlign w:val="center"/>
          </w:tcPr>
          <w:p>
            <w:r>
              <w:t>ذكاء اصطناعي للتصحيح والتحليلات</w:t>
            </w:r>
          </w:p>
        </w:tc>
      </w:tr>
      <w:tr>
        <w:tc>
          <w:tcPr>
            <w:tcW w:type="dxa" w:w="5040"/>
            <w:vAlign w:val="center"/>
          </w:tcPr>
          <w:p>
            <w:r>
              <w:t>إعدادات الاختبار والوقت والمحاولات</w:t>
            </w:r>
          </w:p>
        </w:tc>
        <w:tc>
          <w:tcPr>
            <w:tcW w:type="dxa" w:w="5040"/>
            <w:vAlign w:val="center"/>
          </w:tcPr>
          <w:p>
            <w:r>
              <w:t>تطبيقات الجوال</w:t>
            </w:r>
          </w:p>
        </w:tc>
      </w:tr>
      <w:tr>
        <w:tc>
          <w:tcPr>
            <w:tcW w:type="dxa" w:w="5040"/>
            <w:vAlign w:val="center"/>
          </w:tcPr>
          <w:p>
            <w:r>
              <w:t>المحاولات وتثبيت أسئلة المحاولة</w:t>
            </w:r>
          </w:p>
        </w:tc>
        <w:tc>
          <w:tcPr>
            <w:tcW w:type="dxa" w:w="5040"/>
            <w:vAlign w:val="center"/>
          </w:tcPr>
          <w:p>
            <w:r>
              <w:t>API عامة</w:t>
            </w:r>
          </w:p>
        </w:tc>
      </w:tr>
      <w:tr>
        <w:tc>
          <w:tcPr>
            <w:tcW w:type="dxa" w:w="5040"/>
            <w:vAlign w:val="center"/>
          </w:tcPr>
          <w:p>
            <w:r>
              <w:t>التصحيح والنتائج والتقارير الأساسية</w:t>
            </w:r>
          </w:p>
        </w:tc>
        <w:tc>
          <w:tcPr>
            <w:tcW w:type="dxa" w:w="5040"/>
            <w:vAlign w:val="center"/>
          </w:tcPr>
          <w:p>
            <w:r>
              <w:t>ميزات مؤسسات متعددة متقدمة</w:t>
            </w:r>
          </w:p>
        </w:tc>
      </w:tr>
    </w:tbl>
    <w:p>
      <w:pPr>
        <w:pStyle w:val="Heading1"/>
      </w:pPr>
      <w:r>
        <w:t>4. الأدوار والصلاحيات</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الدور</w:t>
            </w:r>
          </w:p>
        </w:tc>
        <w:tc>
          <w:tcPr>
            <w:tcW w:type="dxa" w:w="5040"/>
            <w:vAlign w:val="center"/>
          </w:tcPr>
          <w:p>
            <w:r>
              <w:t>المسؤوليات الأساسية</w:t>
            </w:r>
          </w:p>
        </w:tc>
      </w:tr>
      <w:tr>
        <w:tc>
          <w:tcPr>
            <w:tcW w:type="dxa" w:w="5040"/>
            <w:vAlign w:val="center"/>
          </w:tcPr>
          <w:p>
            <w:r>
              <w:t>Admin</w:t>
            </w:r>
          </w:p>
        </w:tc>
        <w:tc>
          <w:tcPr>
            <w:tcW w:type="dxa" w:w="5040"/>
            <w:vAlign w:val="center"/>
          </w:tcPr>
          <w:p>
            <w:r>
              <w:t>إدارة النظام والمستخدمين والأدوار والإعدادات ومراقبة المحتوى</w:t>
            </w:r>
          </w:p>
        </w:tc>
      </w:tr>
      <w:tr>
        <w:tc>
          <w:tcPr>
            <w:tcW w:type="dxa" w:w="5040"/>
            <w:vAlign w:val="center"/>
          </w:tcPr>
          <w:p>
            <w:r>
              <w:t>Author / Teacher</w:t>
            </w:r>
          </w:p>
        </w:tc>
        <w:tc>
          <w:tcPr>
            <w:tcW w:type="dxa" w:w="5040"/>
            <w:vAlign w:val="center"/>
          </w:tcPr>
          <w:p>
            <w:r>
              <w:t>إنشاء وإدارة الأسئلة والاختبارات والـRules والنتائج المسموح بها</w:t>
            </w:r>
          </w:p>
        </w:tc>
      </w:tr>
      <w:tr>
        <w:tc>
          <w:tcPr>
            <w:tcW w:type="dxa" w:w="5040"/>
            <w:vAlign w:val="center"/>
          </w:tcPr>
          <w:p>
            <w:r>
              <w:t>Student</w:t>
            </w:r>
          </w:p>
        </w:tc>
        <w:tc>
          <w:tcPr>
            <w:tcW w:type="dxa" w:w="5040"/>
            <w:vAlign w:val="center"/>
          </w:tcPr>
          <w:p>
            <w:r>
              <w:t>عرض الاختبارات المتاحة، بدء المحاولة، الإجابة، التسليم، ومراجعة النتائج المسموح بها</w:t>
            </w:r>
          </w:p>
        </w:tc>
      </w:tr>
    </w:tbl>
    <w:p>
      <w:pPr>
        <w:pStyle w:val="Heading1"/>
      </w:pPr>
      <w:r>
        <w:t>5. قواعد Hybrid</w:t>
      </w:r>
    </w:p>
    <w:p>
      <w:pPr>
        <w:jc w:val="right"/>
        <w:bidi w:val="1"/>
      </w:pPr>
      <w:r>
        <w:rPr>
          <w:b w:val="0"/>
        </w:rPr>
        <w:t>كل Exam يمتلك Selection Mode. النمط manual يعتمد على exam_questions. النمط random يعتمد على exam_question_rules. النمط hybrid يسمح بوجود أسئلة يحددها المنشئ يدويًا مع إضافة أسئلة يختارها النظام وفق Rules.</w:t>
      </w:r>
    </w:p>
    <w:p>
      <w:pPr>
        <w:pStyle w:val="ListBullet"/>
        <w:jc w:val="right"/>
        <w:bidi w:val="1"/>
      </w:pPr>
      <w:r>
        <w:t>لا يتم اختيار سؤال غير منشور أو غير صالح للاستخدام.</w:t>
      </w:r>
    </w:p>
    <w:p>
      <w:pPr>
        <w:pStyle w:val="ListBullet"/>
        <w:jc w:val="right"/>
        <w:bidi w:val="1"/>
      </w:pPr>
      <w:r>
        <w:t>لا يتم اختيار سؤال مكرر داخل نفس المحاولة.</w:t>
      </w:r>
    </w:p>
    <w:p>
      <w:pPr>
        <w:pStyle w:val="ListBullet"/>
        <w:jc w:val="right"/>
        <w:bidi w:val="1"/>
      </w:pPr>
      <w:r>
        <w:t>عند بدء المحاولة يتم إنشاء Snapshot للأسئلة في attempt_questions.</w:t>
      </w:r>
    </w:p>
    <w:p>
      <w:pPr>
        <w:pStyle w:val="ListBullet"/>
        <w:jc w:val="right"/>
        <w:bidi w:val="1"/>
      </w:pPr>
      <w:r>
        <w:t>بعد إنشاء Snapshot لا تتغير أسئلة المحاولة حتى لو تغير بنك الأسئلة.</w:t>
      </w:r>
    </w:p>
    <w:p>
      <w:pPr>
        <w:pStyle w:val="ListBullet"/>
        <w:jc w:val="right"/>
        <w:bidi w:val="1"/>
      </w:pPr>
      <w:r>
        <w:t>randomize_questions يحدد ترتيب العرض، وليس عدد الأسئلة المختارة.</w:t>
      </w:r>
    </w:p>
    <w:p>
      <w:pPr>
        <w:pStyle w:val="ListBullet"/>
        <w:jc w:val="right"/>
        <w:bidi w:val="1"/>
      </w:pPr>
      <w:r>
        <w:t>randomize_options يحدد ترتيب الخيارات، وليس اختيار الإجابة الصحيحة.</w:t>
      </w:r>
    </w:p>
    <w:p>
      <w:pPr>
        <w:pStyle w:val="ListBullet"/>
        <w:jc w:val="right"/>
        <w:bidi w:val="1"/>
      </w:pPr>
      <w:r>
        <w:t>يجب التحقق من توفر عدد كافٍ من الأسئلة المطابقة لكل Rule قبل بدء المحاولة.</w:t>
      </w:r>
    </w:p>
    <w:p>
      <w:pPr>
        <w:pStyle w:val="ListBullet"/>
        <w:jc w:val="right"/>
        <w:bidi w:val="1"/>
      </w:pPr>
      <w:r>
        <w:t>التصحيح يتم اعتمادًا على بيانات السؤال والخيارات وقت المحاولة، مع حفظ النتيجة النهائية.</w:t>
      </w:r>
    </w:p>
    <w:p>
      <w:pPr>
        <w:pStyle w:val="Heading1"/>
      </w:pPr>
      <w:r>
        <w:t>6. مثال Hybrid</w:t>
      </w:r>
    </w:p>
    <w:p>
      <w:pPr>
        <w:jc w:val="right"/>
        <w:bidi w:val="1"/>
      </w:pPr>
      <w:r>
        <w:rPr>
          <w:b w:val="0"/>
        </w:rPr>
        <w:t>مثال: اختبار PHP يتكون من 10 أسئلة. يحدد المنشئ 2 سؤال يدويًا، ثم يطلب النظام اختيار 5 أسئلة Easy من Syntax و3 أسئلة Medium من OOP. عند بدء الطالب، يتم اختيار الأسئلة المتاحة وتثبيتها في attempt_questions.</w:t>
      </w:r>
    </w:p>
    <w:p>
      <w:pPr>
        <w:jc w:val="right"/>
        <w:bidi w:val="1"/>
      </w:pPr>
      <w:r>
        <w:rPr>
          <w:b w:val="0"/>
        </w:rPr>
        <w:t>النتيجة: يمكن لطالبين الحصول على مجموعات مختلفة من الأسئلة، مع بقاء قواعد الاختبار نفسها.</w:t>
      </w:r>
    </w:p>
    <w:p>
      <w:pPr>
        <w:pStyle w:val="Heading1"/>
      </w:pPr>
      <w:r>
        <w:t>7. المتطلبات الوظيفية</w:t>
      </w:r>
    </w:p>
    <w:p>
      <w:pPr>
        <w:pStyle w:val="ListBullet"/>
        <w:jc w:val="right"/>
        <w:bidi w:val="1"/>
      </w:pPr>
      <w:r>
        <w:t>تسجيل الدخول والخروج وإدارة الجلسة.</w:t>
      </w:r>
    </w:p>
    <w:p>
      <w:pPr>
        <w:pStyle w:val="ListBullet"/>
        <w:jc w:val="right"/>
        <w:bidi w:val="1"/>
      </w:pPr>
      <w:r>
        <w:t>إدارة المستخدمين والأدوار والصلاحيات.</w:t>
      </w:r>
    </w:p>
    <w:p>
      <w:pPr>
        <w:pStyle w:val="ListBullet"/>
        <w:jc w:val="right"/>
        <w:bidi w:val="1"/>
      </w:pPr>
      <w:r>
        <w:t>إدارة لغات البرمجة والتصنيفات.</w:t>
      </w:r>
    </w:p>
    <w:p>
      <w:pPr>
        <w:pStyle w:val="ListBullet"/>
        <w:jc w:val="right"/>
        <w:bidi w:val="1"/>
      </w:pPr>
      <w:r>
        <w:t>إنشاء وتعديل وأرشفة ونشر الأسئلة.</w:t>
      </w:r>
    </w:p>
    <w:p>
      <w:pPr>
        <w:pStyle w:val="ListBullet"/>
        <w:jc w:val="right"/>
        <w:bidi w:val="1"/>
      </w:pPr>
      <w:r>
        <w:t>إدارة خيارات السؤال وتحديد الإجابة الصحيحة.</w:t>
      </w:r>
    </w:p>
    <w:p>
      <w:pPr>
        <w:pStyle w:val="ListBullet"/>
        <w:jc w:val="right"/>
        <w:bidi w:val="1"/>
      </w:pPr>
      <w:r>
        <w:t>إنشاء الاختبار وإعداد الوقت ودرجة النجاح والمحاولات.</w:t>
      </w:r>
    </w:p>
    <w:p>
      <w:pPr>
        <w:pStyle w:val="ListBullet"/>
        <w:jc w:val="right"/>
        <w:bidi w:val="1"/>
      </w:pPr>
      <w:r>
        <w:t>اختيار Manual / Random / Hybrid.</w:t>
      </w:r>
    </w:p>
    <w:p>
      <w:pPr>
        <w:pStyle w:val="ListBullet"/>
        <w:jc w:val="right"/>
        <w:bidi w:val="1"/>
      </w:pPr>
      <w:r>
        <w:t>إنشاء قواعد Random Selection.</w:t>
      </w:r>
    </w:p>
    <w:p>
      <w:pPr>
        <w:pStyle w:val="ListBullet"/>
        <w:jc w:val="right"/>
        <w:bidi w:val="1"/>
      </w:pPr>
      <w:r>
        <w:t>التحقق من أهلية الأسئلة قبل بدء المحاولة.</w:t>
      </w:r>
    </w:p>
    <w:p>
      <w:pPr>
        <w:pStyle w:val="ListBullet"/>
        <w:jc w:val="right"/>
        <w:bidi w:val="1"/>
      </w:pPr>
      <w:r>
        <w:t>إنشاء Attempt وتثبيت Attempt Questions.</w:t>
      </w:r>
    </w:p>
    <w:p>
      <w:pPr>
        <w:pStyle w:val="ListBullet"/>
        <w:jc w:val="right"/>
        <w:bidi w:val="1"/>
      </w:pPr>
      <w:r>
        <w:t>حفظ الإجابات ومنع التكرار أو التعديل بعد التسليم وفق السياسة.</w:t>
      </w:r>
    </w:p>
    <w:p>
      <w:pPr>
        <w:pStyle w:val="ListBullet"/>
        <w:jc w:val="right"/>
        <w:bidi w:val="1"/>
      </w:pPr>
      <w:r>
        <w:t>تصحيح الأسئلة الموضوعية وحساب النتيجة.</w:t>
      </w:r>
    </w:p>
    <w:p>
      <w:pPr>
        <w:pStyle w:val="ListBullet"/>
        <w:jc w:val="right"/>
        <w:bidi w:val="1"/>
      </w:pPr>
      <w:r>
        <w:t>حفظ وعرض النتائج وفق الصلاحيات.</w:t>
      </w:r>
    </w:p>
    <w:p>
      <w:pPr>
        <w:pStyle w:val="ListBullet"/>
        <w:jc w:val="right"/>
        <w:bidi w:val="1"/>
      </w:pPr>
      <w:r>
        <w:t>تسجيل العمليات الحساسة عند الحاجة.</w:t>
      </w:r>
    </w:p>
    <w:p>
      <w:pPr>
        <w:pStyle w:val="Heading1"/>
      </w:pPr>
      <w:r>
        <w:t>8. تصميم قاعدة البيانات النهائي المقترح</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الجدول</w:t>
            </w:r>
          </w:p>
        </w:tc>
        <w:tc>
          <w:tcPr>
            <w:tcW w:type="dxa" w:w="3360"/>
            <w:vAlign w:val="center"/>
          </w:tcPr>
          <w:p>
            <w:r>
              <w:t>الغرض</w:t>
            </w:r>
          </w:p>
        </w:tc>
        <w:tc>
          <w:tcPr>
            <w:tcW w:type="dxa" w:w="3360"/>
            <w:vAlign w:val="center"/>
          </w:tcPr>
          <w:p>
            <w:r>
              <w:t>العلاقة الأساسية</w:t>
            </w:r>
          </w:p>
        </w:tc>
      </w:tr>
      <w:tr>
        <w:tc>
          <w:tcPr>
            <w:tcW w:type="dxa" w:w="3360"/>
            <w:vAlign w:val="center"/>
          </w:tcPr>
          <w:p>
            <w:r>
              <w:t>users</w:t>
            </w:r>
          </w:p>
        </w:tc>
        <w:tc>
          <w:tcPr>
            <w:tcW w:type="dxa" w:w="3360"/>
            <w:vAlign w:val="center"/>
          </w:tcPr>
          <w:p>
            <w:r>
              <w:t>حسابات المستخدمين</w:t>
            </w:r>
          </w:p>
        </w:tc>
        <w:tc>
          <w:tcPr>
            <w:tcW w:type="dxa" w:w="3360"/>
            <w:vAlign w:val="center"/>
          </w:tcPr>
          <w:p>
            <w:r>
              <w:t>يرتبط بالأدوار والمحاولات</w:t>
            </w:r>
          </w:p>
        </w:tc>
      </w:tr>
      <w:tr>
        <w:tc>
          <w:tcPr>
            <w:tcW w:type="dxa" w:w="3360"/>
            <w:vAlign w:val="center"/>
          </w:tcPr>
          <w:p>
            <w:r>
              <w:t>roles</w:t>
            </w:r>
          </w:p>
        </w:tc>
        <w:tc>
          <w:tcPr>
            <w:tcW w:type="dxa" w:w="3360"/>
            <w:vAlign w:val="center"/>
          </w:tcPr>
          <w:p>
            <w:r>
              <w:t>الأدوار</w:t>
            </w:r>
          </w:p>
        </w:tc>
        <w:tc>
          <w:tcPr>
            <w:tcW w:type="dxa" w:w="3360"/>
            <w:vAlign w:val="center"/>
          </w:tcPr>
          <w:p>
            <w:r>
              <w:t>Admin / Author / Student</w:t>
            </w:r>
          </w:p>
        </w:tc>
      </w:tr>
      <w:tr>
        <w:tc>
          <w:tcPr>
            <w:tcW w:type="dxa" w:w="3360"/>
            <w:vAlign w:val="center"/>
          </w:tcPr>
          <w:p>
            <w:r>
              <w:t>permissions</w:t>
            </w:r>
          </w:p>
        </w:tc>
        <w:tc>
          <w:tcPr>
            <w:tcW w:type="dxa" w:w="3360"/>
            <w:vAlign w:val="center"/>
          </w:tcPr>
          <w:p>
            <w:r>
              <w:t>الصلاحيات</w:t>
            </w:r>
          </w:p>
        </w:tc>
        <w:tc>
          <w:tcPr>
            <w:tcW w:type="dxa" w:w="3360"/>
            <w:vAlign w:val="center"/>
          </w:tcPr>
          <w:p>
            <w:r>
              <w:t>صلاحيات قابلة للتوسع</w:t>
            </w:r>
          </w:p>
        </w:tc>
      </w:tr>
      <w:tr>
        <w:tc>
          <w:tcPr>
            <w:tcW w:type="dxa" w:w="3360"/>
            <w:vAlign w:val="center"/>
          </w:tcPr>
          <w:p>
            <w:r>
              <w:t>user_roles</w:t>
            </w:r>
          </w:p>
        </w:tc>
        <w:tc>
          <w:tcPr>
            <w:tcW w:type="dxa" w:w="3360"/>
            <w:vAlign w:val="center"/>
          </w:tcPr>
          <w:p>
            <w:r>
              <w:t>ربط المستخدمين بالأدوار</w:t>
            </w:r>
          </w:p>
        </w:tc>
        <w:tc>
          <w:tcPr>
            <w:tcW w:type="dxa" w:w="3360"/>
            <w:vAlign w:val="center"/>
          </w:tcPr>
          <w:p>
            <w:r>
              <w:t>N:M</w:t>
            </w:r>
          </w:p>
        </w:tc>
      </w:tr>
      <w:tr>
        <w:tc>
          <w:tcPr>
            <w:tcW w:type="dxa" w:w="3360"/>
            <w:vAlign w:val="center"/>
          </w:tcPr>
          <w:p>
            <w:r>
              <w:t>role_permissions</w:t>
            </w:r>
          </w:p>
        </w:tc>
        <w:tc>
          <w:tcPr>
            <w:tcW w:type="dxa" w:w="3360"/>
            <w:vAlign w:val="center"/>
          </w:tcPr>
          <w:p>
            <w:r>
              <w:t>ربط الأدوار بالصلاحيات</w:t>
            </w:r>
          </w:p>
        </w:tc>
        <w:tc>
          <w:tcPr>
            <w:tcW w:type="dxa" w:w="3360"/>
            <w:vAlign w:val="center"/>
          </w:tcPr>
          <w:p>
            <w:r>
              <w:t>N:M</w:t>
            </w:r>
          </w:p>
        </w:tc>
      </w:tr>
      <w:tr>
        <w:tc>
          <w:tcPr>
            <w:tcW w:type="dxa" w:w="3360"/>
            <w:vAlign w:val="center"/>
          </w:tcPr>
          <w:p>
            <w:r>
              <w:t>programming_languages</w:t>
            </w:r>
          </w:p>
        </w:tc>
        <w:tc>
          <w:tcPr>
            <w:tcW w:type="dxa" w:w="3360"/>
            <w:vAlign w:val="center"/>
          </w:tcPr>
          <w:p>
            <w:r>
              <w:t>لغات البرمجة</w:t>
            </w:r>
          </w:p>
        </w:tc>
        <w:tc>
          <w:tcPr>
            <w:tcW w:type="dxa" w:w="3360"/>
            <w:vAlign w:val="center"/>
          </w:tcPr>
          <w:p>
            <w:r>
              <w:t>1:N مع questions</w:t>
            </w:r>
          </w:p>
        </w:tc>
      </w:tr>
      <w:tr>
        <w:tc>
          <w:tcPr>
            <w:tcW w:type="dxa" w:w="3360"/>
            <w:vAlign w:val="center"/>
          </w:tcPr>
          <w:p>
            <w:r>
              <w:t>categories</w:t>
            </w:r>
          </w:p>
        </w:tc>
        <w:tc>
          <w:tcPr>
            <w:tcW w:type="dxa" w:w="3360"/>
            <w:vAlign w:val="center"/>
          </w:tcPr>
          <w:p>
            <w:r>
              <w:t>تصنيفات الأسئلة</w:t>
            </w:r>
          </w:p>
        </w:tc>
        <w:tc>
          <w:tcPr>
            <w:tcW w:type="dxa" w:w="3360"/>
            <w:vAlign w:val="center"/>
          </w:tcPr>
          <w:p>
            <w:r>
              <w:t>1:N مع questions</w:t>
            </w:r>
          </w:p>
        </w:tc>
      </w:tr>
      <w:tr>
        <w:tc>
          <w:tcPr>
            <w:tcW w:type="dxa" w:w="3360"/>
            <w:vAlign w:val="center"/>
          </w:tcPr>
          <w:p>
            <w:r>
              <w:t>questions</w:t>
            </w:r>
          </w:p>
        </w:tc>
        <w:tc>
          <w:tcPr>
            <w:tcW w:type="dxa" w:w="3360"/>
            <w:vAlign w:val="center"/>
          </w:tcPr>
          <w:p>
            <w:r>
              <w:t>بنك الأسئلة</w:t>
            </w:r>
          </w:p>
        </w:tc>
        <w:tc>
          <w:tcPr>
            <w:tcW w:type="dxa" w:w="3360"/>
            <w:vAlign w:val="center"/>
          </w:tcPr>
          <w:p>
            <w:r>
              <w:t>يرتبط باللغة والتصنيف والخيارات</w:t>
            </w:r>
          </w:p>
        </w:tc>
      </w:tr>
      <w:tr>
        <w:tc>
          <w:tcPr>
            <w:tcW w:type="dxa" w:w="3360"/>
            <w:vAlign w:val="center"/>
          </w:tcPr>
          <w:p>
            <w:r>
              <w:t>question_options</w:t>
            </w:r>
          </w:p>
        </w:tc>
        <w:tc>
          <w:tcPr>
            <w:tcW w:type="dxa" w:w="3360"/>
            <w:vAlign w:val="center"/>
          </w:tcPr>
          <w:p>
            <w:r>
              <w:t>خيارات السؤال</w:t>
            </w:r>
          </w:p>
        </w:tc>
        <w:tc>
          <w:tcPr>
            <w:tcW w:type="dxa" w:w="3360"/>
            <w:vAlign w:val="center"/>
          </w:tcPr>
          <w:p>
            <w:r>
              <w:t>1:N مع questions</w:t>
            </w:r>
          </w:p>
        </w:tc>
      </w:tr>
      <w:tr>
        <w:tc>
          <w:tcPr>
            <w:tcW w:type="dxa" w:w="3360"/>
            <w:vAlign w:val="center"/>
          </w:tcPr>
          <w:p>
            <w:r>
              <w:t>exams</w:t>
            </w:r>
          </w:p>
        </w:tc>
        <w:tc>
          <w:tcPr>
            <w:tcW w:type="dxa" w:w="3360"/>
            <w:vAlign w:val="center"/>
          </w:tcPr>
          <w:p>
            <w:r>
              <w:t>بيانات الاختبارات</w:t>
            </w:r>
          </w:p>
        </w:tc>
        <w:tc>
          <w:tcPr>
            <w:tcW w:type="dxa" w:w="3360"/>
            <w:vAlign w:val="center"/>
          </w:tcPr>
          <w:p>
            <w:r>
              <w:t>يرتبط بالمنشئ والإعدادات</w:t>
            </w:r>
          </w:p>
        </w:tc>
      </w:tr>
      <w:tr>
        <w:tc>
          <w:tcPr>
            <w:tcW w:type="dxa" w:w="3360"/>
            <w:vAlign w:val="center"/>
          </w:tcPr>
          <w:p>
            <w:r>
              <w:t>exam_questions</w:t>
            </w:r>
          </w:p>
        </w:tc>
        <w:tc>
          <w:tcPr>
            <w:tcW w:type="dxa" w:w="3360"/>
            <w:vAlign w:val="center"/>
          </w:tcPr>
          <w:p>
            <w:r>
              <w:t>الأسئلة اليدوية للاختبار</w:t>
            </w:r>
          </w:p>
        </w:tc>
        <w:tc>
          <w:tcPr>
            <w:tcW w:type="dxa" w:w="3360"/>
            <w:vAlign w:val="center"/>
          </w:tcPr>
          <w:p>
            <w:r>
              <w:t>N:M exams/questions</w:t>
            </w:r>
          </w:p>
        </w:tc>
      </w:tr>
      <w:tr>
        <w:tc>
          <w:tcPr>
            <w:tcW w:type="dxa" w:w="3360"/>
            <w:vAlign w:val="center"/>
          </w:tcPr>
          <w:p>
            <w:r>
              <w:t>exam_question_rules</w:t>
            </w:r>
          </w:p>
        </w:tc>
        <w:tc>
          <w:tcPr>
            <w:tcW w:type="dxa" w:w="3360"/>
            <w:vAlign w:val="center"/>
          </w:tcPr>
          <w:p>
            <w:r>
              <w:t>قواعد الاختيار العشوائي</w:t>
            </w:r>
          </w:p>
        </w:tc>
        <w:tc>
          <w:tcPr>
            <w:tcW w:type="dxa" w:w="3360"/>
            <w:vAlign w:val="center"/>
          </w:tcPr>
          <w:p>
            <w:r>
              <w:t>1:N مع exams</w:t>
            </w:r>
          </w:p>
        </w:tc>
      </w:tr>
      <w:tr>
        <w:tc>
          <w:tcPr>
            <w:tcW w:type="dxa" w:w="3360"/>
            <w:vAlign w:val="center"/>
          </w:tcPr>
          <w:p>
            <w:r>
              <w:t>attempts</w:t>
            </w:r>
          </w:p>
        </w:tc>
        <w:tc>
          <w:tcPr>
            <w:tcW w:type="dxa" w:w="3360"/>
            <w:vAlign w:val="center"/>
          </w:tcPr>
          <w:p>
            <w:r>
              <w:t>محاولات المستخدم</w:t>
            </w:r>
          </w:p>
        </w:tc>
        <w:tc>
          <w:tcPr>
            <w:tcW w:type="dxa" w:w="3360"/>
            <w:vAlign w:val="center"/>
          </w:tcPr>
          <w:p>
            <w:r>
              <w:t>N:1 مع users/exams</w:t>
            </w:r>
          </w:p>
        </w:tc>
      </w:tr>
      <w:tr>
        <w:tc>
          <w:tcPr>
            <w:tcW w:type="dxa" w:w="3360"/>
            <w:vAlign w:val="center"/>
          </w:tcPr>
          <w:p>
            <w:r>
              <w:t>attempt_questions</w:t>
            </w:r>
          </w:p>
        </w:tc>
        <w:tc>
          <w:tcPr>
            <w:tcW w:type="dxa" w:w="3360"/>
            <w:vAlign w:val="center"/>
          </w:tcPr>
          <w:p>
            <w:r>
              <w:t>Snapshot لأسئلة المحاولة</w:t>
            </w:r>
          </w:p>
        </w:tc>
        <w:tc>
          <w:tcPr>
            <w:tcW w:type="dxa" w:w="3360"/>
            <w:vAlign w:val="center"/>
          </w:tcPr>
          <w:p>
            <w:r>
              <w:t>N:1 مع attempts</w:t>
            </w:r>
          </w:p>
        </w:tc>
      </w:tr>
      <w:tr>
        <w:tc>
          <w:tcPr>
            <w:tcW w:type="dxa" w:w="3360"/>
            <w:vAlign w:val="center"/>
          </w:tcPr>
          <w:p>
            <w:r>
              <w:t>attempt_answers</w:t>
            </w:r>
          </w:p>
        </w:tc>
        <w:tc>
          <w:tcPr>
            <w:tcW w:type="dxa" w:w="3360"/>
            <w:vAlign w:val="center"/>
          </w:tcPr>
          <w:p>
            <w:r>
              <w:t>إجابات الطالب</w:t>
            </w:r>
          </w:p>
        </w:tc>
        <w:tc>
          <w:tcPr>
            <w:tcW w:type="dxa" w:w="3360"/>
            <w:vAlign w:val="center"/>
          </w:tcPr>
          <w:p>
            <w:r>
              <w:t>N:1 مع attempts/attempt_questions</w:t>
            </w:r>
          </w:p>
        </w:tc>
      </w:tr>
      <w:tr>
        <w:tc>
          <w:tcPr>
            <w:tcW w:type="dxa" w:w="3360"/>
            <w:vAlign w:val="center"/>
          </w:tcPr>
          <w:p>
            <w:r>
              <w:t>results</w:t>
            </w:r>
          </w:p>
        </w:tc>
        <w:tc>
          <w:tcPr>
            <w:tcW w:type="dxa" w:w="3360"/>
            <w:vAlign w:val="center"/>
          </w:tcPr>
          <w:p>
            <w:r>
              <w:t>النتيجة النهائية</w:t>
            </w:r>
          </w:p>
        </w:tc>
        <w:tc>
          <w:tcPr>
            <w:tcW w:type="dxa" w:w="3360"/>
            <w:vAlign w:val="center"/>
          </w:tcPr>
          <w:p>
            <w:r>
              <w:t>1:1 مع attempt</w:t>
            </w:r>
          </w:p>
        </w:tc>
      </w:tr>
      <w:tr>
        <w:tc>
          <w:tcPr>
            <w:tcW w:type="dxa" w:w="3360"/>
            <w:vAlign w:val="center"/>
          </w:tcPr>
          <w:p>
            <w:r>
              <w:t>audit_logs</w:t>
            </w:r>
          </w:p>
        </w:tc>
        <w:tc>
          <w:tcPr>
            <w:tcW w:type="dxa" w:w="3360"/>
            <w:vAlign w:val="center"/>
          </w:tcPr>
          <w:p>
            <w:r>
              <w:t>سجل العمليات الحساسة</w:t>
            </w:r>
          </w:p>
        </w:tc>
        <w:tc>
          <w:tcPr>
            <w:tcW w:type="dxa" w:w="3360"/>
            <w:vAlign w:val="center"/>
          </w:tcPr>
          <w:p>
            <w:r>
              <w:t>N:1 مع users</w:t>
            </w:r>
          </w:p>
        </w:tc>
      </w:tr>
    </w:tbl>
    <w:p>
      <w:pPr>
        <w:pStyle w:val="Heading1"/>
      </w:pPr>
      <w:r>
        <w:t>9. العلاقات ERD</w:t>
      </w:r>
    </w:p>
    <w:p>
      <w:pPr>
        <w:jc w:val="right"/>
        <w:bidi w:val="1"/>
      </w:pPr>
      <w:r>
        <w:rPr>
          <w:b w:val="0"/>
        </w:rPr>
        <w:t>المخطط التالي هو المخطط المنطقي المعتمد للتصميم. يمكن تحويله لاحقًا إلى ERD رسومي باستخدام أداة رسم، مع الحفاظ على العلاقات التالية.</w:t>
      </w:r>
    </w:p>
    <w:p>
      <w:pPr>
        <w:jc w:val="center"/>
      </w:pPr>
      <w:r>
        <w:rPr>
          <w:rFonts w:ascii="Courier New" w:hAnsi="Courier New"/>
          <w:sz w:val="20"/>
        </w:rPr>
        <w:br/>
        <w:t>USERS ─────&lt; ATTEMPTS &gt;───── EXAMS</w:t>
        <w:br/>
        <w:t xml:space="preserve">  │                            │</w:t>
        <w:br/>
        <w:t xml:space="preserve">  ├──&lt; USER_ROLES              ├──&lt; EXAM_QUESTIONS &gt;── QUESTIONS</w:t>
        <w:br/>
        <w:t xml:space="preserve">  │                            │</w:t>
        <w:br/>
        <w:t xml:space="preserve">  └──&lt; AUDIT_LOGS              └──&lt; EXAM_QUESTION_RULES</w:t>
        <w:br/>
        <w:br/>
        <w:t>QUESTIONS &gt;──── PROGRAMMING_LANGUAGES</w:t>
        <w:br/>
        <w:t>QUESTIONS &gt;──── CATEGORIES</w:t>
        <w:br/>
        <w:t>QUESTIONS ─────&lt; QUESTION_OPTIONS</w:t>
        <w:br/>
        <w:br/>
        <w:t>ATTEMPTS ─────&lt; ATTEMPT_QUESTIONS ───── QUESTIONS</w:t>
        <w:br/>
        <w:t>ATTEMPT_QUESTIONS ─────&lt; ATTEMPT_ANSWERS</w:t>
        <w:br/>
        <w:br/>
        <w:t>ATTEMPTS ───── 1:1 ───── RESULTS</w:t>
        <w:br/>
        <w:br/>
        <w:t>ROLES ─────&lt; USER_ROLES</w:t>
        <w:br/>
        <w:t>ROLES ─────&lt; ROLE_PERMISSIONS &gt;──── PERMISSIONS</w:t>
        <w:br/>
      </w:r>
    </w:p>
    <w:p>
      <w:pPr>
        <w:pStyle w:val="Heading1"/>
      </w:pPr>
      <w:r>
        <w:t>10. تدفق إنشاء الاختبار</w:t>
      </w:r>
    </w:p>
    <w:p>
      <w:pPr>
        <w:jc w:val="right"/>
        <w:bidi w:val="1"/>
      </w:pPr>
      <w:r>
        <w:rPr>
          <w:b w:val="0"/>
        </w:rPr>
        <w:t>Admin/Author → إنشاء Exam → اختيار Language/Settings → تحديد Selection Mode → Manual: اختيار أسئلة → Random: إنشاء Rules → Hybrid: الجمع بين الاثنين → التحقق من توفر الأسئلة → حفظ ونشر.</w:t>
      </w:r>
    </w:p>
    <w:p>
      <w:pPr>
        <w:pStyle w:val="Heading1"/>
      </w:pPr>
      <w:r>
        <w:t>11. تدفق تنفيذ المحاولة</w:t>
      </w:r>
    </w:p>
    <w:p>
      <w:pPr>
        <w:jc w:val="center"/>
      </w:pPr>
      <w:r>
        <w:rPr>
          <w:rFonts w:ascii="Courier New" w:hAnsi="Courier New"/>
        </w:rPr>
        <w:br/>
        <w:t>اختبار منشور</w:t>
        <w:br/>
        <w:t xml:space="preserve">     ↓</w:t>
        <w:br/>
        <w:t>الطالب يبدأ</w:t>
        <w:br/>
        <w:t xml:space="preserve">     ↓</w:t>
        <w:br/>
        <w:t>إنشاء Attempt</w:t>
        <w:br/>
        <w:t xml:space="preserve">     ↓</w:t>
        <w:br/>
        <w:t>اختيار الأسئلة</w:t>
        <w:br/>
        <w:t>(Manual / Random / Hybrid)</w:t>
        <w:br/>
        <w:t xml:space="preserve">     ↓</w:t>
        <w:br/>
        <w:t>إنشاء Attempt Questions</w:t>
        <w:br/>
        <w:t xml:space="preserve">     ↓</w:t>
        <w:br/>
        <w:t>عرض الأسئلة للطالب</w:t>
        <w:br/>
        <w:t xml:space="preserve">     ↓</w:t>
        <w:br/>
        <w:t>حفظ الإجابات</w:t>
        <w:br/>
        <w:t xml:space="preserve">     ↓</w:t>
        <w:br/>
        <w:t>Submit</w:t>
        <w:br/>
        <w:t xml:space="preserve">     ↓</w:t>
        <w:br/>
        <w:t>Validation</w:t>
        <w:br/>
        <w:t xml:space="preserve">     ↓</w:t>
        <w:br/>
        <w:t>Auto Grading</w:t>
        <w:br/>
        <w:t xml:space="preserve">     ↓</w:t>
        <w:br/>
        <w:t>حساب الدرجة والنسبة والنجاح</w:t>
        <w:br/>
        <w:t xml:space="preserve">     ↓</w:t>
        <w:br/>
        <w:t>حفظ Result</w:t>
        <w:br/>
        <w:t xml:space="preserve">     ↓</w:t>
        <w:br/>
        <w:t>عرض النتيجة حسب الصلاحية</w:t>
        <w:br/>
      </w:r>
    </w:p>
    <w:p>
      <w:pPr>
        <w:pStyle w:val="Heading1"/>
      </w:pPr>
      <w:r>
        <w:t>12. دورة البيانات داخل Hybrid</w:t>
      </w:r>
    </w:p>
    <w:p>
      <w:pPr>
        <w:pStyle w:val="ListBullet"/>
        <w:jc w:val="right"/>
        <w:bidi w:val="1"/>
      </w:pPr>
      <w:r>
        <w:t>Question Bank هو المصدر الأساسي للأسئلة.</w:t>
      </w:r>
    </w:p>
    <w:p>
      <w:pPr>
        <w:pStyle w:val="ListBullet"/>
        <w:jc w:val="right"/>
        <w:bidi w:val="1"/>
      </w:pPr>
      <w:r>
        <w:t>Exam يحدد قواعد الاختبار.</w:t>
      </w:r>
    </w:p>
    <w:p>
      <w:pPr>
        <w:pStyle w:val="ListBullet"/>
        <w:jc w:val="right"/>
        <w:bidi w:val="1"/>
      </w:pPr>
      <w:r>
        <w:t>exam_questions يحتوي الاختيار اليدوي.</w:t>
      </w:r>
    </w:p>
    <w:p>
      <w:pPr>
        <w:pStyle w:val="ListBullet"/>
        <w:jc w:val="right"/>
        <w:bidi w:val="1"/>
      </w:pPr>
      <w:r>
        <w:t>exam_question_rules يحتوي شروط الاختيار العشوائي.</w:t>
      </w:r>
    </w:p>
    <w:p>
      <w:pPr>
        <w:pStyle w:val="ListBullet"/>
        <w:jc w:val="right"/>
        <w:bidi w:val="1"/>
      </w:pPr>
      <w:r>
        <w:t>عند بدء Attempt يتم تجميع الأسئلة وفق Selection Mode.</w:t>
      </w:r>
    </w:p>
    <w:p>
      <w:pPr>
        <w:pStyle w:val="ListBullet"/>
        <w:jc w:val="right"/>
        <w:bidi w:val="1"/>
      </w:pPr>
      <w:r>
        <w:t>يتم حفظ المجموعة النهائية في attempt_questions.</w:t>
      </w:r>
    </w:p>
    <w:p>
      <w:pPr>
        <w:pStyle w:val="ListBullet"/>
        <w:jc w:val="right"/>
        <w:bidi w:val="1"/>
      </w:pPr>
      <w:r>
        <w:t>الإجابات ترتبط بأسئلة المحاولة.</w:t>
      </w:r>
    </w:p>
    <w:p>
      <w:pPr>
        <w:pStyle w:val="ListBullet"/>
        <w:jc w:val="right"/>
        <w:bidi w:val="1"/>
      </w:pPr>
      <w:r>
        <w:t>التصحيح يعتمد على الخيارات الصحيحة وقواعد السؤال.</w:t>
      </w:r>
    </w:p>
    <w:p>
      <w:pPr>
        <w:pStyle w:val="ListBullet"/>
        <w:jc w:val="right"/>
        <w:bidi w:val="1"/>
      </w:pPr>
      <w:r>
        <w:t>النتيجة النهائية تحفظ في results.</w:t>
      </w:r>
    </w:p>
    <w:p>
      <w:pPr>
        <w:pStyle w:val="Heading1"/>
      </w:pPr>
      <w:r>
        <w:t>13. قواعد تقنية لقاعدة البيانات</w:t>
      </w:r>
    </w:p>
    <w:p>
      <w:pPr>
        <w:pStyle w:val="ListBullet"/>
        <w:jc w:val="right"/>
        <w:bidi w:val="1"/>
      </w:pPr>
      <w:r>
        <w:t>استخدام InnoDB.</w:t>
      </w:r>
    </w:p>
    <w:p>
      <w:pPr>
        <w:pStyle w:val="ListBullet"/>
        <w:jc w:val="right"/>
        <w:bidi w:val="1"/>
      </w:pPr>
      <w:r>
        <w:t>استخدام utf8mb4.</w:t>
      </w:r>
    </w:p>
    <w:p>
      <w:pPr>
        <w:pStyle w:val="ListBullet"/>
        <w:jc w:val="right"/>
        <w:bidi w:val="1"/>
      </w:pPr>
      <w:r>
        <w:t>استخدام Foreign Keys.</w:t>
      </w:r>
    </w:p>
    <w:p>
      <w:pPr>
        <w:pStyle w:val="ListBullet"/>
        <w:jc w:val="right"/>
        <w:bidi w:val="1"/>
      </w:pPr>
      <w:r>
        <w:t>إضافة Indexes للحقول المستخدمة في البحث والربط.</w:t>
      </w:r>
    </w:p>
    <w:p>
      <w:pPr>
        <w:pStyle w:val="ListBullet"/>
        <w:jc w:val="right"/>
        <w:bidi w:val="1"/>
      </w:pPr>
      <w:r>
        <w:t>استخدام UNIQUE عند الحاجة لمنع التكرار.</w:t>
      </w:r>
    </w:p>
    <w:p>
      <w:pPr>
        <w:pStyle w:val="ListBullet"/>
        <w:jc w:val="right"/>
        <w:bidi w:val="1"/>
      </w:pPr>
      <w:r>
        <w:t>عدم بناء SQL من مدخلات المستخدم.</w:t>
      </w:r>
    </w:p>
    <w:p>
      <w:pPr>
        <w:pStyle w:val="ListBullet"/>
        <w:jc w:val="right"/>
        <w:bidi w:val="1"/>
      </w:pPr>
      <w:r>
        <w:t>الوصول من PHP إلى MySQL عبر PDO فقط.</w:t>
      </w:r>
    </w:p>
    <w:p>
      <w:pPr>
        <w:pStyle w:val="ListBullet"/>
        <w:jc w:val="right"/>
        <w:bidi w:val="1"/>
      </w:pPr>
      <w:r>
        <w:t>Prepared Statements لجميع المدخلات.</w:t>
      </w:r>
    </w:p>
    <w:p>
      <w:pPr>
        <w:pStyle w:val="ListBullet"/>
        <w:jc w:val="right"/>
        <w:bidi w:val="1"/>
      </w:pPr>
      <w:r>
        <w:t>Transactions للعمليات المركبة مثل إنشاء المحاولة والتسليم والتصحيح.</w:t>
      </w:r>
    </w:p>
    <w:p>
      <w:pPr>
        <w:pStyle w:val="ListBullet"/>
        <w:jc w:val="right"/>
        <w:bidi w:val="1"/>
      </w:pPr>
      <w:r>
        <w:t>عدم حذف الأسئلة المستخدمة في محاولات سابقة بشكل يؤدي إلى فقدان تاريخ النتائج؛ يفضل Archive/Status.</w:t>
      </w:r>
    </w:p>
    <w:p>
      <w:pPr>
        <w:pStyle w:val="Heading1"/>
      </w:pPr>
      <w:r>
        <w:t>14. قواعد أمان مهمة</w:t>
      </w:r>
    </w:p>
    <w:p>
      <w:pPr>
        <w:pStyle w:val="ListBullet"/>
        <w:jc w:val="right"/>
        <w:bidi w:val="1"/>
      </w:pPr>
      <w:r>
        <w:t>password_hash / password_verify.</w:t>
      </w:r>
    </w:p>
    <w:p>
      <w:pPr>
        <w:pStyle w:val="ListBullet"/>
        <w:jc w:val="right"/>
        <w:bidi w:val="1"/>
      </w:pPr>
      <w:r>
        <w:t>CSRF Tokens للنماذج الحساسة.</w:t>
      </w:r>
    </w:p>
    <w:p>
      <w:pPr>
        <w:pStyle w:val="ListBullet"/>
        <w:jc w:val="right"/>
        <w:bidi w:val="1"/>
      </w:pPr>
      <w:r>
        <w:t>Authorization على الخادم.</w:t>
      </w:r>
    </w:p>
    <w:p>
      <w:pPr>
        <w:pStyle w:val="ListBullet"/>
        <w:jc w:val="right"/>
        <w:bidi w:val="1"/>
      </w:pPr>
      <w:r>
        <w:t>Escaping لمخرجات HTML.</w:t>
      </w:r>
    </w:p>
    <w:p>
      <w:pPr>
        <w:pStyle w:val="ListBullet"/>
        <w:jc w:val="right"/>
        <w:bidi w:val="1"/>
      </w:pPr>
      <w:r>
        <w:t>Validation للأنواع والطول والقيم.</w:t>
      </w:r>
    </w:p>
    <w:p>
      <w:pPr>
        <w:pStyle w:val="ListBullet"/>
        <w:jc w:val="right"/>
        <w:bidi w:val="1"/>
      </w:pPr>
      <w:r>
        <w:t>Session Regeneration بعد تسجيل الدخول.</w:t>
      </w:r>
    </w:p>
    <w:p>
      <w:pPr>
        <w:pStyle w:val="ListBullet"/>
        <w:jc w:val="right"/>
        <w:bidi w:val="1"/>
      </w:pPr>
      <w:r>
        <w:t>عدم إرسال is_correct إلى واجهة الطالب أثناء الاختبار.</w:t>
      </w:r>
    </w:p>
    <w:p>
      <w:pPr>
        <w:pStyle w:val="ListBullet"/>
        <w:jc w:val="right"/>
        <w:bidi w:val="1"/>
      </w:pPr>
      <w:r>
        <w:t>عدم كشف أخطاء SQL للمستخدم.</w:t>
      </w:r>
    </w:p>
    <w:p>
      <w:pPr>
        <w:pStyle w:val="ListBullet"/>
        <w:jc w:val="right"/>
        <w:bidi w:val="1"/>
      </w:pPr>
      <w:r>
        <w:t>حماية ملف إعدادات قاعدة البيانات وعدم وضع الأسرار في Git.</w:t>
      </w:r>
    </w:p>
    <w:p>
      <w:pPr>
        <w:pStyle w:val="Heading1"/>
      </w:pPr>
      <w:r>
        <w:t>15. معمارية المشروع</w:t>
      </w:r>
    </w:p>
    <w:p>
      <w:pPr>
        <w:jc w:val="center"/>
      </w:pPr>
      <w:r>
        <w:rPr>
          <w:rFonts w:ascii="Courier New" w:hAnsi="Courier New"/>
        </w:rPr>
        <w:br/>
        <w:t>Public Pages / Admin Pages / Student Pages</w:t>
        <w:br/>
        <w:t xml:space="preserve">                 │</w:t>
        <w:br/>
        <w:t xml:space="preserve">                 ▼</w:t>
        <w:br/>
        <w:t xml:space="preserve">          Controllers / Handlers</w:t>
        <w:br/>
        <w:t xml:space="preserve">                 │</w:t>
        <w:br/>
        <w:t xml:space="preserve">                 ▼</w:t>
        <w:br/>
        <w:t xml:space="preserve">              Services</w:t>
        <w:br/>
        <w:t xml:space="preserve">                 │</w:t>
        <w:br/>
        <w:t xml:space="preserve">                 ▼</w:t>
        <w:br/>
        <w:t xml:space="preserve">           Repositories</w:t>
        <w:br/>
        <w:t xml:space="preserve">                 │</w:t>
        <w:br/>
        <w:t xml:space="preserve">                 ▼</w:t>
        <w:br/>
        <w:t xml:space="preserve">               PDO</w:t>
        <w:br/>
        <w:t xml:space="preserve">                 │</w:t>
        <w:br/>
        <w:t xml:space="preserve">                 ▼</w:t>
        <w:br/>
        <w:t xml:space="preserve">          MySQL / MariaDB</w:t>
        <w:br/>
      </w:r>
    </w:p>
    <w:p>
      <w:pPr>
        <w:pStyle w:val="Heading1"/>
      </w:pPr>
      <w:r>
        <w:t>16. هيكل المشروع المقترح</w:t>
      </w:r>
    </w:p>
    <w:p>
      <w:pPr>
        <w:jc w:val="right"/>
        <w:bidi w:val="1"/>
      </w:pPr>
      <w:r>
        <w:rPr>
          <w:b w:val="0"/>
        </w:rPr>
        <w:t>/config</w:t>
        <w:br/>
        <w:t xml:space="preserve">    database.php</w:t>
        <w:br/>
        <w:t xml:space="preserve">    app.php</w:t>
        <w:br/>
        <w:br/>
        <w:t>/public</w:t>
        <w:br/>
        <w:t xml:space="preserve">    index.php</w:t>
        <w:br/>
        <w:t xml:space="preserve">    login.php</w:t>
        <w:br/>
        <w:t xml:space="preserve">    logout.php</w:t>
        <w:br/>
        <w:t xml:space="preserve">    assets/</w:t>
        <w:br/>
        <w:br/>
        <w:t>/src</w:t>
        <w:br/>
        <w:t xml:space="preserve">    /Controllers</w:t>
        <w:br/>
        <w:t xml:space="preserve">    /Services</w:t>
        <w:br/>
        <w:t xml:space="preserve">    /Repositories</w:t>
        <w:br/>
        <w:t xml:space="preserve">    /Models</w:t>
        <w:br/>
        <w:t xml:space="preserve">    /Auth</w:t>
        <w:br/>
        <w:t xml:space="preserve">    /Validation</w:t>
        <w:br/>
        <w:br/>
        <w:t>/admin</w:t>
        <w:br/>
        <w:t>/student</w:t>
        <w:br/>
        <w:t>/questions</w:t>
        <w:br/>
        <w:t>/exams</w:t>
        <w:br/>
        <w:t>/results</w:t>
        <w:br/>
        <w:br/>
        <w:t>/storage</w:t>
        <w:br/>
        <w:t xml:space="preserve">    /logs</w:t>
        <w:br/>
        <w:br/>
        <w:t>/database</w:t>
        <w:br/>
        <w:t xml:space="preserve">    database.sql</w:t>
        <w:br/>
        <w:t xml:space="preserve">    /migrations</w:t>
      </w:r>
    </w:p>
    <w:p>
      <w:pPr>
        <w:pStyle w:val="Heading1"/>
      </w:pPr>
      <w:r>
        <w:t>17. Sprints المحدثة</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Sprint</w:t>
            </w:r>
          </w:p>
        </w:tc>
        <w:tc>
          <w:tcPr>
            <w:tcW w:type="dxa" w:w="3360"/>
            <w:vAlign w:val="center"/>
          </w:tcPr>
          <w:p>
            <w:r>
              <w:t>الهدف</w:t>
            </w:r>
          </w:p>
        </w:tc>
        <w:tc>
          <w:tcPr>
            <w:tcW w:type="dxa" w:w="3360"/>
            <w:vAlign w:val="center"/>
          </w:tcPr>
          <w:p>
            <w:r>
              <w:t>المخرجات</w:t>
            </w:r>
          </w:p>
        </w:tc>
      </w:tr>
      <w:tr>
        <w:tc>
          <w:tcPr>
            <w:tcW w:type="dxa" w:w="3360"/>
            <w:vAlign w:val="center"/>
          </w:tcPr>
          <w:p>
            <w:r>
              <w:t>1</w:t>
            </w:r>
          </w:p>
        </w:tc>
        <w:tc>
          <w:tcPr>
            <w:tcW w:type="dxa" w:w="3360"/>
            <w:vAlign w:val="center"/>
          </w:tcPr>
          <w:p>
            <w:r>
              <w:t>تهيئة المشروع</w:t>
            </w:r>
          </w:p>
        </w:tc>
        <w:tc>
          <w:tcPr>
            <w:tcW w:type="dxa" w:w="3360"/>
            <w:vAlign w:val="center"/>
          </w:tcPr>
          <w:p>
            <w:r>
              <w:t>PDO، الإعدادات، الهيكل، الأمان الأساسي</w:t>
            </w:r>
          </w:p>
        </w:tc>
      </w:tr>
      <w:tr>
        <w:tc>
          <w:tcPr>
            <w:tcW w:type="dxa" w:w="3360"/>
            <w:vAlign w:val="center"/>
          </w:tcPr>
          <w:p>
            <w:r>
              <w:t>2</w:t>
            </w:r>
          </w:p>
        </w:tc>
        <w:tc>
          <w:tcPr>
            <w:tcW w:type="dxa" w:w="3360"/>
            <w:vAlign w:val="center"/>
          </w:tcPr>
          <w:p>
            <w:r>
              <w:t>المستخدمون والصلاحيات</w:t>
            </w:r>
          </w:p>
        </w:tc>
        <w:tc>
          <w:tcPr>
            <w:tcW w:type="dxa" w:w="3360"/>
            <w:vAlign w:val="center"/>
          </w:tcPr>
          <w:p>
            <w:r>
              <w:t>Users/Roles/Permissions/Auth</w:t>
            </w:r>
          </w:p>
        </w:tc>
      </w:tr>
      <w:tr>
        <w:tc>
          <w:tcPr>
            <w:tcW w:type="dxa" w:w="3360"/>
            <w:vAlign w:val="center"/>
          </w:tcPr>
          <w:p>
            <w:r>
              <w:t>3</w:t>
            </w:r>
          </w:p>
        </w:tc>
        <w:tc>
          <w:tcPr>
            <w:tcW w:type="dxa" w:w="3360"/>
            <w:vAlign w:val="center"/>
          </w:tcPr>
          <w:p>
            <w:r>
              <w:t>بنك الأسئلة</w:t>
            </w:r>
          </w:p>
        </w:tc>
        <w:tc>
          <w:tcPr>
            <w:tcW w:type="dxa" w:w="3360"/>
            <w:vAlign w:val="center"/>
          </w:tcPr>
          <w:p>
            <w:r>
              <w:t>Languages، Categories، Questions، Options</w:t>
            </w:r>
          </w:p>
        </w:tc>
      </w:tr>
      <w:tr>
        <w:tc>
          <w:tcPr>
            <w:tcW w:type="dxa" w:w="3360"/>
            <w:vAlign w:val="center"/>
          </w:tcPr>
          <w:p>
            <w:r>
              <w:t>4</w:t>
            </w:r>
          </w:p>
        </w:tc>
        <w:tc>
          <w:tcPr>
            <w:tcW w:type="dxa" w:w="3360"/>
            <w:vAlign w:val="center"/>
          </w:tcPr>
          <w:p>
            <w:r>
              <w:t>Hybrid Exams</w:t>
            </w:r>
          </w:p>
        </w:tc>
        <w:tc>
          <w:tcPr>
            <w:tcW w:type="dxa" w:w="3360"/>
            <w:vAlign w:val="center"/>
          </w:tcPr>
          <w:p>
            <w:r>
              <w:t>Exams، Manual Selection، Random Rules، نشر الاختبار</w:t>
            </w:r>
          </w:p>
        </w:tc>
      </w:tr>
      <w:tr>
        <w:tc>
          <w:tcPr>
            <w:tcW w:type="dxa" w:w="3360"/>
            <w:vAlign w:val="center"/>
          </w:tcPr>
          <w:p>
            <w:r>
              <w:t>5</w:t>
            </w:r>
          </w:p>
        </w:tc>
        <w:tc>
          <w:tcPr>
            <w:tcW w:type="dxa" w:w="3360"/>
            <w:vAlign w:val="center"/>
          </w:tcPr>
          <w:p>
            <w:r>
              <w:t>Execution</w:t>
            </w:r>
          </w:p>
        </w:tc>
        <w:tc>
          <w:tcPr>
            <w:tcW w:type="dxa" w:w="3360"/>
            <w:vAlign w:val="center"/>
          </w:tcPr>
          <w:p>
            <w:r>
              <w:t>Attempts، Attempt Questions، Answers، Timer/Submit</w:t>
            </w:r>
          </w:p>
        </w:tc>
      </w:tr>
      <w:tr>
        <w:tc>
          <w:tcPr>
            <w:tcW w:type="dxa" w:w="3360"/>
            <w:vAlign w:val="center"/>
          </w:tcPr>
          <w:p>
            <w:r>
              <w:t>6</w:t>
            </w:r>
          </w:p>
        </w:tc>
        <w:tc>
          <w:tcPr>
            <w:tcW w:type="dxa" w:w="3360"/>
            <w:vAlign w:val="center"/>
          </w:tcPr>
          <w:p>
            <w:r>
              <w:t>Grading &amp; Results</w:t>
            </w:r>
          </w:p>
        </w:tc>
        <w:tc>
          <w:tcPr>
            <w:tcW w:type="dxa" w:w="3360"/>
            <w:vAlign w:val="center"/>
          </w:tcPr>
          <w:p>
            <w:r>
              <w:t>التصحيح، النتائج، التقارير الأساسية</w:t>
            </w:r>
          </w:p>
        </w:tc>
      </w:tr>
      <w:tr>
        <w:tc>
          <w:tcPr>
            <w:tcW w:type="dxa" w:w="3360"/>
            <w:vAlign w:val="center"/>
          </w:tcPr>
          <w:p>
            <w:r>
              <w:t>7</w:t>
            </w:r>
          </w:p>
        </w:tc>
        <w:tc>
          <w:tcPr>
            <w:tcW w:type="dxa" w:w="3360"/>
            <w:vAlign w:val="center"/>
          </w:tcPr>
          <w:p>
            <w:r>
              <w:t>QA &amp; Release</w:t>
            </w:r>
          </w:p>
        </w:tc>
        <w:tc>
          <w:tcPr>
            <w:tcW w:type="dxa" w:w="3360"/>
            <w:vAlign w:val="center"/>
          </w:tcPr>
          <w:p>
            <w:r>
              <w:t>أمان، أداء، اختبارات، توثيق، MVP</w:t>
            </w:r>
          </w:p>
        </w:tc>
      </w:tr>
    </w:tbl>
    <w:p>
      <w:pPr>
        <w:pStyle w:val="Heading1"/>
      </w:pPr>
      <w:r>
        <w:t>18. معايير القبول</w:t>
      </w:r>
    </w:p>
    <w:p>
      <w:pPr>
        <w:pStyle w:val="ListBullet"/>
        <w:jc w:val="right"/>
        <w:bidi w:val="1"/>
      </w:pPr>
      <w:r>
        <w:t>يمكن للمسؤول إنشاء المستخدمين والأدوار.</w:t>
      </w:r>
    </w:p>
    <w:p>
      <w:pPr>
        <w:pStyle w:val="ListBullet"/>
        <w:jc w:val="right"/>
        <w:bidi w:val="1"/>
      </w:pPr>
      <w:r>
        <w:t>يمكن للمنشئ إنشاء سؤال وربطه بلغة وتصنيف.</w:t>
      </w:r>
    </w:p>
    <w:p>
      <w:pPr>
        <w:pStyle w:val="ListBullet"/>
        <w:jc w:val="right"/>
        <w:bidi w:val="1"/>
      </w:pPr>
      <w:r>
        <w:t>يمكن استخدام السؤال في أكثر من اختبار.</w:t>
      </w:r>
    </w:p>
    <w:p>
      <w:pPr>
        <w:pStyle w:val="ListBullet"/>
        <w:jc w:val="right"/>
        <w:bidi w:val="1"/>
      </w:pPr>
      <w:r>
        <w:t>يمكن إنشاء Exam بنمط Manual.</w:t>
      </w:r>
    </w:p>
    <w:p>
      <w:pPr>
        <w:pStyle w:val="ListBullet"/>
        <w:jc w:val="right"/>
        <w:bidi w:val="1"/>
      </w:pPr>
      <w:r>
        <w:t>يمكن إنشاء Exam بنمط Random مع Rules.</w:t>
      </w:r>
    </w:p>
    <w:p>
      <w:pPr>
        <w:pStyle w:val="ListBullet"/>
        <w:jc w:val="right"/>
        <w:bidi w:val="1"/>
      </w:pPr>
      <w:r>
        <w:t>يمكن إنشاء Exam بنمط Hybrid.</w:t>
      </w:r>
    </w:p>
    <w:p>
      <w:pPr>
        <w:pStyle w:val="ListBullet"/>
        <w:jc w:val="right"/>
        <w:bidi w:val="1"/>
      </w:pPr>
      <w:r>
        <w:t>لا يبدأ Random Attempt إذا كان عدد الأسئلة المطابقة غير كافٍ.</w:t>
      </w:r>
    </w:p>
    <w:p>
      <w:pPr>
        <w:pStyle w:val="ListBullet"/>
        <w:jc w:val="right"/>
        <w:bidi w:val="1"/>
      </w:pPr>
      <w:r>
        <w:t>يتم تثبيت الأسئلة في attempt_questions.</w:t>
      </w:r>
    </w:p>
    <w:p>
      <w:pPr>
        <w:pStyle w:val="ListBullet"/>
        <w:jc w:val="right"/>
        <w:bidi w:val="1"/>
      </w:pPr>
      <w:r>
        <w:t>لا تتغير أسئلة المحاولة بعد إنشائها.</w:t>
      </w:r>
    </w:p>
    <w:p>
      <w:pPr>
        <w:pStyle w:val="ListBullet"/>
        <w:jc w:val="right"/>
        <w:bidi w:val="1"/>
      </w:pPr>
      <w:r>
        <w:t>يمكن للطالب الإجابة والتسليم.</w:t>
      </w:r>
    </w:p>
    <w:p>
      <w:pPr>
        <w:pStyle w:val="ListBullet"/>
        <w:jc w:val="right"/>
        <w:bidi w:val="1"/>
      </w:pPr>
      <w:r>
        <w:t>يتم التصحيح وحساب النتيجة آليًا.</w:t>
      </w:r>
    </w:p>
    <w:p>
      <w:pPr>
        <w:pStyle w:val="ListBullet"/>
        <w:jc w:val="right"/>
        <w:bidi w:val="1"/>
      </w:pPr>
      <w:r>
        <w:t>تمنع الصلاحيات الوصول غير المصرح.</w:t>
      </w:r>
    </w:p>
    <w:p>
      <w:pPr>
        <w:pStyle w:val="ListBullet"/>
        <w:jc w:val="right"/>
        <w:bidi w:val="1"/>
      </w:pPr>
      <w:r>
        <w:t>لا يتم كشف الإجابات الصحيحة للطالب أثناء الاختبار.</w:t>
      </w:r>
    </w:p>
    <w:p>
      <w:pPr>
        <w:pStyle w:val="Heading1"/>
      </w:pPr>
      <w:r>
        <w:t>19. حالات الاختبار الأساسية</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الحالة</w:t>
            </w:r>
          </w:p>
        </w:tc>
        <w:tc>
          <w:tcPr>
            <w:tcW w:type="dxa" w:w="5040"/>
            <w:vAlign w:val="center"/>
          </w:tcPr>
          <w:p>
            <w:r>
              <w:t>النتيجة المتوقعة</w:t>
            </w:r>
          </w:p>
        </w:tc>
      </w:tr>
      <w:tr>
        <w:tc>
          <w:tcPr>
            <w:tcW w:type="dxa" w:w="5040"/>
            <w:vAlign w:val="center"/>
          </w:tcPr>
          <w:p>
            <w:r>
              <w:t>Random بدون أسئلة كافية</w:t>
            </w:r>
          </w:p>
        </w:tc>
        <w:tc>
          <w:tcPr>
            <w:tcW w:type="dxa" w:w="5040"/>
            <w:vAlign w:val="center"/>
          </w:tcPr>
          <w:p>
            <w:r>
              <w:t>منع بدء المحاولة وإظهار سبب واضح</w:t>
            </w:r>
          </w:p>
        </w:tc>
      </w:tr>
      <w:tr>
        <w:tc>
          <w:tcPr>
            <w:tcW w:type="dxa" w:w="5040"/>
            <w:vAlign w:val="center"/>
          </w:tcPr>
          <w:p>
            <w:r>
              <w:t>تكرار السؤال</w:t>
            </w:r>
          </w:p>
        </w:tc>
        <w:tc>
          <w:tcPr>
            <w:tcW w:type="dxa" w:w="5040"/>
            <w:vAlign w:val="center"/>
          </w:tcPr>
          <w:p>
            <w:r>
              <w:t>رفض التكرار داخل نفس Attempt</w:t>
            </w:r>
          </w:p>
        </w:tc>
      </w:tr>
      <w:tr>
        <w:tc>
          <w:tcPr>
            <w:tcW w:type="dxa" w:w="5040"/>
            <w:vAlign w:val="center"/>
          </w:tcPr>
          <w:p>
            <w:r>
              <w:t>سؤال غير منشور</w:t>
            </w:r>
          </w:p>
        </w:tc>
        <w:tc>
          <w:tcPr>
            <w:tcW w:type="dxa" w:w="5040"/>
            <w:vAlign w:val="center"/>
          </w:tcPr>
          <w:p>
            <w:r>
              <w:t>لا يدخل في الاختيار</w:t>
            </w:r>
          </w:p>
        </w:tc>
      </w:tr>
      <w:tr>
        <w:tc>
          <w:tcPr>
            <w:tcW w:type="dxa" w:w="5040"/>
            <w:vAlign w:val="center"/>
          </w:tcPr>
          <w:p>
            <w:r>
              <w:t>تغيير السؤال بعد بدء المحاولة</w:t>
            </w:r>
          </w:p>
        </w:tc>
        <w:tc>
          <w:tcPr>
            <w:tcW w:type="dxa" w:w="5040"/>
            <w:vAlign w:val="center"/>
          </w:tcPr>
          <w:p>
            <w:r>
              <w:t>لا يغير Snapshot</w:t>
            </w:r>
          </w:p>
        </w:tc>
      </w:tr>
      <w:tr>
        <w:tc>
          <w:tcPr>
            <w:tcW w:type="dxa" w:w="5040"/>
            <w:vAlign w:val="center"/>
          </w:tcPr>
          <w:p>
            <w:r>
              <w:t>Submit مرتين</w:t>
            </w:r>
          </w:p>
        </w:tc>
        <w:tc>
          <w:tcPr>
            <w:tcW w:type="dxa" w:w="5040"/>
            <w:vAlign w:val="center"/>
          </w:tcPr>
          <w:p>
            <w:r>
              <w:t>منع التسليم الثاني</w:t>
            </w:r>
          </w:p>
        </w:tc>
      </w:tr>
      <w:tr>
        <w:tc>
          <w:tcPr>
            <w:tcW w:type="dxa" w:w="5040"/>
            <w:vAlign w:val="center"/>
          </w:tcPr>
          <w:p>
            <w:r>
              <w:t>انتهاء الوقت</w:t>
            </w:r>
          </w:p>
        </w:tc>
        <w:tc>
          <w:tcPr>
            <w:tcW w:type="dxa" w:w="5040"/>
            <w:vAlign w:val="center"/>
          </w:tcPr>
          <w:p>
            <w:r>
              <w:t>تطبيق سياسة انتهاء الاختبار</w:t>
            </w:r>
          </w:p>
        </w:tc>
      </w:tr>
      <w:tr>
        <w:tc>
          <w:tcPr>
            <w:tcW w:type="dxa" w:w="5040"/>
            <w:vAlign w:val="center"/>
          </w:tcPr>
          <w:p>
            <w:r>
              <w:t>محاولة تتجاوز max_attempts</w:t>
            </w:r>
          </w:p>
        </w:tc>
        <w:tc>
          <w:tcPr>
            <w:tcW w:type="dxa" w:w="5040"/>
            <w:vAlign w:val="center"/>
          </w:tcPr>
          <w:p>
            <w:r>
              <w:t>منع إنشاء محاولة جديدة</w:t>
            </w:r>
          </w:p>
        </w:tc>
      </w:tr>
      <w:tr>
        <w:tc>
          <w:tcPr>
            <w:tcW w:type="dxa" w:w="5040"/>
            <w:vAlign w:val="center"/>
          </w:tcPr>
          <w:p>
            <w:r>
              <w:t>طالب يحاول فتح نتيجة مستخدم آخر</w:t>
            </w:r>
          </w:p>
        </w:tc>
        <w:tc>
          <w:tcPr>
            <w:tcW w:type="dxa" w:w="5040"/>
            <w:vAlign w:val="center"/>
          </w:tcPr>
          <w:p>
            <w:r>
              <w:t>رفض Authorization</w:t>
            </w:r>
          </w:p>
        </w:tc>
      </w:tr>
      <w:tr>
        <w:tc>
          <w:tcPr>
            <w:tcW w:type="dxa" w:w="5040"/>
            <w:vAlign w:val="center"/>
          </w:tcPr>
          <w:p>
            <w:r>
              <w:t>إجابة غير صالحة</w:t>
            </w:r>
          </w:p>
        </w:tc>
        <w:tc>
          <w:tcPr>
            <w:tcW w:type="dxa" w:w="5040"/>
            <w:vAlign w:val="center"/>
          </w:tcPr>
          <w:p>
            <w:r>
              <w:t>Validation ورفضها</w:t>
            </w:r>
          </w:p>
        </w:tc>
      </w:tr>
    </w:tbl>
    <w:p>
      <w:pPr>
        <w:pStyle w:val="Heading1"/>
      </w:pPr>
      <w:r>
        <w:t>20. عناصر يجب حسمها قبل SQL النهائي</w:t>
      </w:r>
    </w:p>
    <w:p>
      <w:pPr>
        <w:pStyle w:val="ListBullet"/>
        <w:jc w:val="right"/>
        <w:bidi w:val="1"/>
      </w:pPr>
      <w:r>
        <w:t>سياسة الدرجة لكل سؤال: ثابتة أم قابلة للتعديل داخل Exam.</w:t>
      </w:r>
    </w:p>
    <w:p>
      <w:pPr>
        <w:pStyle w:val="ListBullet"/>
        <w:jc w:val="right"/>
        <w:bidi w:val="1"/>
      </w:pPr>
      <w:r>
        <w:t>سياسة الأسئلة متعددة الإجابات إن تم اعتمادها في MVP.</w:t>
      </w:r>
    </w:p>
    <w:p>
      <w:pPr>
        <w:pStyle w:val="ListBullet"/>
        <w:jc w:val="right"/>
        <w:bidi w:val="1"/>
      </w:pPr>
      <w:r>
        <w:t>سياسة انتهاء الوقت: Auto Submit أم Expired.</w:t>
      </w:r>
    </w:p>
    <w:p>
      <w:pPr>
        <w:pStyle w:val="ListBullet"/>
        <w:jc w:val="right"/>
        <w:bidi w:val="1"/>
      </w:pPr>
      <w:r>
        <w:t>هل Teacher مطلوب فعليًا أم يكفي Admin + Student.</w:t>
      </w:r>
    </w:p>
    <w:p>
      <w:pPr>
        <w:pStyle w:val="ListBullet"/>
        <w:jc w:val="right"/>
        <w:bidi w:val="1"/>
      </w:pPr>
      <w:r>
        <w:t>هل الاختبار يدعم أكثر من Programming Language أم لغة واحدة لكل Exam.</w:t>
      </w:r>
    </w:p>
    <w:p>
      <w:pPr>
        <w:pStyle w:val="ListBullet"/>
        <w:jc w:val="right"/>
        <w:bidi w:val="1"/>
      </w:pPr>
      <w:r>
        <w:t>هل النتائج تعرض الإجابات الصحيحة مباشرة أم بعد إغلاق الاختبار.</w:t>
      </w:r>
    </w:p>
    <w:p>
      <w:pPr>
        <w:pStyle w:val="ListBullet"/>
        <w:jc w:val="right"/>
        <w:bidi w:val="1"/>
      </w:pPr>
      <w:r>
        <w:t>سياسة حذف/أرشفة الأسئلة والاختبارات.</w:t>
      </w:r>
    </w:p>
    <w:p>
      <w:pPr>
        <w:pStyle w:val="ListBullet"/>
        <w:jc w:val="right"/>
        <w:bidi w:val="1"/>
      </w:pPr>
      <w:r>
        <w:t>الحد الأقصى للمحاولات.</w:t>
      </w:r>
    </w:p>
    <w:p>
      <w:pPr>
        <w:pStyle w:val="Heading1"/>
      </w:pPr>
      <w:r>
        <w:t>21. قرارات التصميم المعتمدة</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القرار</w:t>
            </w:r>
          </w:p>
        </w:tc>
        <w:tc>
          <w:tcPr>
            <w:tcW w:type="dxa" w:w="5040"/>
            <w:vAlign w:val="center"/>
          </w:tcPr>
          <w:p>
            <w:r>
              <w:t>الحالة</w:t>
            </w:r>
          </w:p>
        </w:tc>
      </w:tr>
      <w:tr>
        <w:tc>
          <w:tcPr>
            <w:tcW w:type="dxa" w:w="5040"/>
            <w:vAlign w:val="center"/>
          </w:tcPr>
          <w:p>
            <w:r>
              <w:t>Hybrid Exam Model</w:t>
            </w:r>
          </w:p>
        </w:tc>
        <w:tc>
          <w:tcPr>
            <w:tcW w:type="dxa" w:w="5040"/>
            <w:vAlign w:val="center"/>
          </w:tcPr>
          <w:p>
            <w:r>
              <w:t>معتمد</w:t>
            </w:r>
          </w:p>
        </w:tc>
      </w:tr>
      <w:tr>
        <w:tc>
          <w:tcPr>
            <w:tcW w:type="dxa" w:w="5040"/>
            <w:vAlign w:val="center"/>
          </w:tcPr>
          <w:p>
            <w:r>
              <w:t>Manual Selection</w:t>
            </w:r>
          </w:p>
        </w:tc>
        <w:tc>
          <w:tcPr>
            <w:tcW w:type="dxa" w:w="5040"/>
            <w:vAlign w:val="center"/>
          </w:tcPr>
          <w:p>
            <w:r>
              <w:t>معتمد</w:t>
            </w:r>
          </w:p>
        </w:tc>
      </w:tr>
      <w:tr>
        <w:tc>
          <w:tcPr>
            <w:tcW w:type="dxa" w:w="5040"/>
            <w:vAlign w:val="center"/>
          </w:tcPr>
          <w:p>
            <w:r>
              <w:t>Random Selection Rules</w:t>
            </w:r>
          </w:p>
        </w:tc>
        <w:tc>
          <w:tcPr>
            <w:tcW w:type="dxa" w:w="5040"/>
            <w:vAlign w:val="center"/>
          </w:tcPr>
          <w:p>
            <w:r>
              <w:t>معتمد</w:t>
            </w:r>
          </w:p>
        </w:tc>
      </w:tr>
      <w:tr>
        <w:tc>
          <w:tcPr>
            <w:tcW w:type="dxa" w:w="5040"/>
            <w:vAlign w:val="center"/>
          </w:tcPr>
          <w:p>
            <w:r>
              <w:t>Hybrid Selection</w:t>
            </w:r>
          </w:p>
        </w:tc>
        <w:tc>
          <w:tcPr>
            <w:tcW w:type="dxa" w:w="5040"/>
            <w:vAlign w:val="center"/>
          </w:tcPr>
          <w:p>
            <w:r>
              <w:t>معتمد</w:t>
            </w:r>
          </w:p>
        </w:tc>
      </w:tr>
      <w:tr>
        <w:tc>
          <w:tcPr>
            <w:tcW w:type="dxa" w:w="5040"/>
            <w:vAlign w:val="center"/>
          </w:tcPr>
          <w:p>
            <w:r>
              <w:t>Programming Languages</w:t>
            </w:r>
          </w:p>
        </w:tc>
        <w:tc>
          <w:tcPr>
            <w:tcW w:type="dxa" w:w="5040"/>
            <w:vAlign w:val="center"/>
          </w:tcPr>
          <w:p>
            <w:r>
              <w:t>معتمد</w:t>
            </w:r>
          </w:p>
        </w:tc>
      </w:tr>
      <w:tr>
        <w:tc>
          <w:tcPr>
            <w:tcW w:type="dxa" w:w="5040"/>
            <w:vAlign w:val="center"/>
          </w:tcPr>
          <w:p>
            <w:r>
              <w:t>Attempt Questions Snapshot</w:t>
            </w:r>
          </w:p>
        </w:tc>
        <w:tc>
          <w:tcPr>
            <w:tcW w:type="dxa" w:w="5040"/>
            <w:vAlign w:val="center"/>
          </w:tcPr>
          <w:p>
            <w:r>
              <w:t>معتمد</w:t>
            </w:r>
          </w:p>
        </w:tc>
      </w:tr>
      <w:tr>
        <w:tc>
          <w:tcPr>
            <w:tcW w:type="dxa" w:w="5040"/>
            <w:vAlign w:val="center"/>
          </w:tcPr>
          <w:p>
            <w:r>
              <w:t>PDO</w:t>
            </w:r>
          </w:p>
        </w:tc>
        <w:tc>
          <w:tcPr>
            <w:tcW w:type="dxa" w:w="5040"/>
            <w:vAlign w:val="center"/>
          </w:tcPr>
          <w:p>
            <w:r>
              <w:t>معتمد</w:t>
            </w:r>
          </w:p>
        </w:tc>
      </w:tr>
      <w:tr>
        <w:tc>
          <w:tcPr>
            <w:tcW w:type="dxa" w:w="5040"/>
            <w:vAlign w:val="center"/>
          </w:tcPr>
          <w:p>
            <w:r>
              <w:t>Prepared Statements</w:t>
            </w:r>
          </w:p>
        </w:tc>
        <w:tc>
          <w:tcPr>
            <w:tcW w:type="dxa" w:w="5040"/>
            <w:vAlign w:val="center"/>
          </w:tcPr>
          <w:p>
            <w:r>
              <w:t>معتمد</w:t>
            </w:r>
          </w:p>
        </w:tc>
      </w:tr>
      <w:tr>
        <w:tc>
          <w:tcPr>
            <w:tcW w:type="dxa" w:w="5040"/>
            <w:vAlign w:val="center"/>
          </w:tcPr>
          <w:p>
            <w:r>
              <w:t>PHP بدون Framework</w:t>
            </w:r>
          </w:p>
        </w:tc>
        <w:tc>
          <w:tcPr>
            <w:tcW w:type="dxa" w:w="5040"/>
            <w:vAlign w:val="center"/>
          </w:tcPr>
          <w:p>
            <w:r>
              <w:t>معتمد</w:t>
            </w:r>
          </w:p>
        </w:tc>
      </w:tr>
      <w:tr>
        <w:tc>
          <w:tcPr>
            <w:tcW w:type="dxa" w:w="5040"/>
            <w:vAlign w:val="center"/>
          </w:tcPr>
          <w:p>
            <w:r>
              <w:t>MySQL/MariaDB</w:t>
            </w:r>
          </w:p>
        </w:tc>
        <w:tc>
          <w:tcPr>
            <w:tcW w:type="dxa" w:w="5040"/>
            <w:vAlign w:val="center"/>
          </w:tcPr>
          <w:p>
            <w:r>
              <w:t>معتمد</w:t>
            </w:r>
          </w:p>
        </w:tc>
      </w:tr>
      <w:tr>
        <w:tc>
          <w:tcPr>
            <w:tcW w:type="dxa" w:w="5040"/>
            <w:vAlign w:val="center"/>
          </w:tcPr>
          <w:p>
            <w:r>
              <w:t>Agile / Sprints</w:t>
            </w:r>
          </w:p>
        </w:tc>
        <w:tc>
          <w:tcPr>
            <w:tcW w:type="dxa" w:w="5040"/>
            <w:vAlign w:val="center"/>
          </w:tcPr>
          <w:p>
            <w:r>
              <w:t>معتمد</w:t>
            </w:r>
          </w:p>
        </w:tc>
      </w:tr>
    </w:tbl>
    <w:p>
      <w:pPr>
        <w:pStyle w:val="Heading1"/>
      </w:pPr>
      <w:r>
        <w:t>22. الخطوة التالية</w:t>
      </w:r>
    </w:p>
    <w:p>
      <w:pPr>
        <w:jc w:val="right"/>
        <w:bidi w:val="1"/>
      </w:pPr>
      <w:r>
        <w:rPr>
          <w:b w:val="0"/>
        </w:rPr>
        <w:t>بعد اعتماد هذه الوثيقة، تكون الخطوة التالية هي بناء ERD النهائي ثم database.sql. لن يتم كتابة كود PHP قبل تثبيت مخطط قاعدة البيانات وقواعد العمل المذكورة أعلاه.</w:t>
      </w:r>
    </w:p>
    <w:p>
      <w:pPr>
        <w:pStyle w:val="Heading1"/>
      </w:pPr>
      <w:r>
        <w:t>23. ملاحظة مرجعية</w:t>
      </w:r>
    </w:p>
    <w:p>
      <w:pPr>
        <w:jc w:val="right"/>
        <w:bidi w:val="1"/>
      </w:pPr>
      <w:r>
        <w:rPr>
          <w:b w:val="0"/>
        </w:rPr>
        <w:t>هذه الوثيقة هي نسخة تطويرية محسنة مبنية على وثيقة التحليل والتخطيط التجريبية التي تم تقديمها للمشروع، مع التركيز على جعل Hybrid جزءًا فعليًا من الـMVP بدل اعتباره ميزة مستقبلية.</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